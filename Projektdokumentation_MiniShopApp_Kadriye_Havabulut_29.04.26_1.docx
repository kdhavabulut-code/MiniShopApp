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BB06" w14:textId="5C76E623" w:rsidR="00EE2CB0" w:rsidRPr="00EE2CB0" w:rsidRDefault="00F63483" w:rsidP="00EE2CB0">
      <w:pPr>
        <w:jc w:val="center"/>
        <w:rPr>
          <w:rFonts w:asciiTheme="majorHAnsi" w:hAnsiTheme="majorHAnsi" w:cstheme="majorHAnsi"/>
          <w:sz w:val="28"/>
          <w:szCs w:val="28"/>
          <w:lang w:val="de-DE"/>
        </w:rPr>
      </w:pPr>
      <w:r w:rsidRPr="00F63483">
        <w:rPr>
          <w:rFonts w:asciiTheme="majorHAnsi" w:hAnsiTheme="majorHAnsi" w:cstheme="majorHAnsi"/>
          <w:sz w:val="28"/>
          <w:szCs w:val="28"/>
          <w:lang w:val="de-DE"/>
        </w:rPr>
        <w:drawing>
          <wp:inline distT="0" distB="0" distL="0" distR="0" wp14:anchorId="5867B6AA" wp14:editId="640A7F38">
            <wp:extent cx="6188710" cy="6188710"/>
            <wp:effectExtent l="0" t="0" r="2540" b="2540"/>
            <wp:docPr id="20316463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6330" name=""/>
                    <pic:cNvPicPr/>
                  </pic:nvPicPr>
                  <pic:blipFill>
                    <a:blip r:embed="rId8"/>
                    <a:stretch>
                      <a:fillRect/>
                    </a:stretch>
                  </pic:blipFill>
                  <pic:spPr>
                    <a:xfrm>
                      <a:off x="0" y="0"/>
                      <a:ext cx="6188710" cy="6188710"/>
                    </a:xfrm>
                    <a:prstGeom prst="rect">
                      <a:avLst/>
                    </a:prstGeom>
                  </pic:spPr>
                </pic:pic>
              </a:graphicData>
            </a:graphic>
          </wp:inline>
        </w:drawing>
      </w:r>
    </w:p>
    <w:p w14:paraId="7DE5DD3B" w14:textId="77777777" w:rsidR="00EE2CB0" w:rsidRDefault="00EE2CB0" w:rsidP="00CB5DC9">
      <w:pPr>
        <w:rPr>
          <w:rFonts w:asciiTheme="majorHAnsi" w:hAnsiTheme="majorHAnsi" w:cstheme="majorHAnsi"/>
          <w:b/>
          <w:bCs/>
          <w:color w:val="1F497D" w:themeColor="text2"/>
          <w:sz w:val="28"/>
          <w:szCs w:val="28"/>
        </w:rPr>
      </w:pPr>
    </w:p>
    <w:p w14:paraId="75B5870B" w14:textId="7B36BC61" w:rsidR="00CB5DC9" w:rsidRDefault="00CB5DC9" w:rsidP="00CB5DC9">
      <w:pPr>
        <w:rPr>
          <w:rFonts w:asciiTheme="majorHAnsi" w:hAnsiTheme="majorHAnsi" w:cstheme="majorHAnsi"/>
          <w:b/>
          <w:bCs/>
          <w:color w:val="1F497D" w:themeColor="text2"/>
          <w:sz w:val="28"/>
          <w:szCs w:val="28"/>
        </w:rPr>
      </w:pPr>
      <w:r w:rsidRPr="00CB5DC9">
        <w:rPr>
          <w:rFonts w:asciiTheme="majorHAnsi" w:hAnsiTheme="majorHAnsi" w:cstheme="majorHAnsi"/>
          <w:b/>
          <w:bCs/>
          <w:color w:val="1F497D" w:themeColor="text2"/>
          <w:sz w:val="28"/>
          <w:szCs w:val="28"/>
        </w:rPr>
        <w:t>Verfasser:  Kadriye Havabulut</w:t>
      </w:r>
    </w:p>
    <w:p w14:paraId="32D7BD8F" w14:textId="503D7BA0" w:rsidR="00CB5DC9" w:rsidRPr="00CB5DC9" w:rsidRDefault="00CB5DC9" w:rsidP="00CB5DC9">
      <w:pPr>
        <w:rPr>
          <w:rFonts w:asciiTheme="majorHAnsi" w:hAnsiTheme="majorHAnsi" w:cstheme="majorHAnsi"/>
          <w:b/>
          <w:bCs/>
          <w:color w:val="1F497D" w:themeColor="text2"/>
          <w:sz w:val="28"/>
          <w:szCs w:val="28"/>
        </w:rPr>
      </w:pPr>
      <w:r>
        <w:rPr>
          <w:rFonts w:asciiTheme="majorHAnsi" w:hAnsiTheme="majorHAnsi" w:cstheme="majorHAnsi"/>
          <w:b/>
          <w:bCs/>
          <w:color w:val="1F497D" w:themeColor="text2"/>
          <w:sz w:val="28"/>
          <w:szCs w:val="28"/>
        </w:rPr>
        <w:t xml:space="preserve">                    </w:t>
      </w:r>
      <w:r w:rsidRPr="00CB5DC9">
        <w:rPr>
          <w:rFonts w:asciiTheme="majorHAnsi" w:hAnsiTheme="majorHAnsi" w:cstheme="majorHAnsi"/>
          <w:b/>
          <w:bCs/>
          <w:color w:val="1F497D" w:themeColor="text2"/>
          <w:sz w:val="28"/>
          <w:szCs w:val="28"/>
        </w:rPr>
        <w:t>Umschülerin zur Fachinformatikerin für Anwendungsentwicklung</w:t>
      </w:r>
    </w:p>
    <w:p w14:paraId="3988F830" w14:textId="4E9E825A" w:rsidR="00CB5DC9" w:rsidRDefault="00CB5DC9" w:rsidP="00CB5DC9">
      <w:pPr>
        <w:spacing w:after="120" w:line="240" w:lineRule="auto"/>
        <w:rPr>
          <w:rFonts w:asciiTheme="majorHAnsi" w:hAnsiTheme="majorHAnsi" w:cstheme="majorHAnsi"/>
          <w:b/>
          <w:bCs/>
          <w:color w:val="1F497D" w:themeColor="text2"/>
          <w:sz w:val="28"/>
          <w:szCs w:val="28"/>
        </w:rPr>
      </w:pPr>
      <w:r w:rsidRPr="00CB5DC9">
        <w:rPr>
          <w:rFonts w:asciiTheme="majorHAnsi" w:hAnsiTheme="majorHAnsi" w:cstheme="majorHAnsi"/>
          <w:b/>
          <w:bCs/>
          <w:color w:val="1F497D" w:themeColor="text2"/>
          <w:sz w:val="28"/>
          <w:szCs w:val="28"/>
        </w:rPr>
        <w:t>Klasse</w:t>
      </w:r>
      <w:r>
        <w:rPr>
          <w:rFonts w:asciiTheme="majorHAnsi" w:hAnsiTheme="majorHAnsi" w:cstheme="majorHAnsi"/>
          <w:b/>
          <w:bCs/>
          <w:color w:val="1F497D" w:themeColor="text2"/>
          <w:sz w:val="28"/>
          <w:szCs w:val="28"/>
        </w:rPr>
        <w:t xml:space="preserve">       </w:t>
      </w:r>
      <w:r w:rsidRPr="00CB5DC9">
        <w:rPr>
          <w:rFonts w:asciiTheme="majorHAnsi" w:hAnsiTheme="majorHAnsi" w:cstheme="majorHAnsi"/>
          <w:b/>
          <w:bCs/>
          <w:color w:val="1F497D" w:themeColor="text2"/>
          <w:sz w:val="28"/>
          <w:szCs w:val="28"/>
        </w:rPr>
        <w:t>: FI-U-25-2</w:t>
      </w:r>
    </w:p>
    <w:p w14:paraId="4C386F80" w14:textId="77777777" w:rsidR="0069715F" w:rsidRDefault="0069715F" w:rsidP="00CB5DC9">
      <w:pPr>
        <w:spacing w:after="120" w:line="240" w:lineRule="auto"/>
        <w:rPr>
          <w:rFonts w:asciiTheme="majorHAnsi" w:hAnsiTheme="majorHAnsi" w:cstheme="majorHAnsi"/>
          <w:b/>
          <w:bCs/>
          <w:color w:val="1F497D" w:themeColor="text2"/>
          <w:sz w:val="28"/>
          <w:szCs w:val="28"/>
        </w:rPr>
      </w:pPr>
    </w:p>
    <w:p w14:paraId="0CAFED71" w14:textId="77777777" w:rsidR="0069715F" w:rsidRDefault="0069715F" w:rsidP="00CB5DC9">
      <w:pPr>
        <w:spacing w:after="120" w:line="240" w:lineRule="auto"/>
        <w:rPr>
          <w:rFonts w:asciiTheme="majorHAnsi" w:hAnsiTheme="majorHAnsi" w:cstheme="majorHAnsi"/>
          <w:b/>
          <w:bCs/>
          <w:color w:val="1F497D" w:themeColor="text2"/>
          <w:sz w:val="28"/>
          <w:szCs w:val="28"/>
        </w:rPr>
      </w:pPr>
    </w:p>
    <w:p w14:paraId="063BD985" w14:textId="77777777" w:rsidR="0069715F" w:rsidRDefault="0069715F" w:rsidP="00CB5DC9">
      <w:pPr>
        <w:spacing w:after="120" w:line="240" w:lineRule="auto"/>
        <w:rPr>
          <w:rFonts w:asciiTheme="majorHAnsi" w:hAnsiTheme="majorHAnsi" w:cstheme="majorHAnsi"/>
          <w:b/>
          <w:bCs/>
          <w:color w:val="1F497D" w:themeColor="text2"/>
          <w:sz w:val="28"/>
          <w:szCs w:val="28"/>
        </w:rPr>
      </w:pPr>
    </w:p>
    <w:bookmarkStart w:id="0" w:name="_Toc228302440" w:displacedByCustomXml="next"/>
    <w:sdt>
      <w:sdtPr>
        <w:rPr>
          <w:rFonts w:asciiTheme="minorHAnsi" w:eastAsiaTheme="minorEastAsia" w:hAnsiTheme="minorHAnsi" w:cstheme="majorHAnsi"/>
          <w:b w:val="0"/>
          <w:bCs w:val="0"/>
          <w:color w:val="auto"/>
          <w:sz w:val="22"/>
          <w:szCs w:val="22"/>
          <w:lang w:val="de-DE"/>
        </w:rPr>
        <w:id w:val="-1385787217"/>
        <w:docPartObj>
          <w:docPartGallery w:val="Table of Contents"/>
          <w:docPartUnique/>
        </w:docPartObj>
      </w:sdtPr>
      <w:sdtEndPr>
        <w:rPr>
          <w:lang w:val="en-US"/>
        </w:rPr>
      </w:sdtEndPr>
      <w:sdtContent>
        <w:p w14:paraId="22882979" w14:textId="5C9967FA" w:rsidR="00314086" w:rsidRPr="0069715F" w:rsidRDefault="00314086" w:rsidP="00314086">
          <w:pPr>
            <w:pStyle w:val="berschrift2"/>
            <w:jc w:val="both"/>
            <w:rPr>
              <w:rFonts w:eastAsiaTheme="minorEastAsia" w:cstheme="majorHAnsi"/>
              <w:b w:val="0"/>
              <w:bCs w:val="0"/>
              <w:color w:val="auto"/>
              <w:sz w:val="22"/>
              <w:szCs w:val="22"/>
              <w:lang w:val="de-DE"/>
            </w:rPr>
          </w:pPr>
          <w:r w:rsidRPr="00392D29">
            <w:rPr>
              <w:rFonts w:cstheme="majorHAnsi"/>
              <w:sz w:val="24"/>
              <w:szCs w:val="24"/>
            </w:rPr>
            <w:t>Inhaltsverzeichnis</w:t>
          </w:r>
          <w:bookmarkEnd w:id="0"/>
        </w:p>
        <w:p w14:paraId="7B934537" w14:textId="01A2F79F" w:rsidR="00AF5B65" w:rsidRDefault="00314086">
          <w:pPr>
            <w:pStyle w:val="Verzeichnis2"/>
            <w:tabs>
              <w:tab w:val="right" w:leader="dot" w:pos="9736"/>
            </w:tabs>
            <w:rPr>
              <w:noProof/>
              <w:kern w:val="2"/>
              <w:sz w:val="24"/>
              <w:szCs w:val="24"/>
              <w:lang w:val="de-DE" w:eastAsia="de-DE"/>
              <w14:ligatures w14:val="standardContextual"/>
            </w:rPr>
          </w:pPr>
          <w:r w:rsidRPr="00392D29">
            <w:rPr>
              <w:rFonts w:asciiTheme="majorHAnsi" w:hAnsiTheme="majorHAnsi" w:cstheme="majorHAnsi"/>
            </w:rPr>
            <w:fldChar w:fldCharType="begin"/>
          </w:r>
          <w:r w:rsidRPr="00392D29">
            <w:rPr>
              <w:rFonts w:asciiTheme="majorHAnsi" w:hAnsiTheme="majorHAnsi" w:cstheme="majorHAnsi"/>
            </w:rPr>
            <w:instrText xml:space="preserve"> TOC \o "1-3" \h \z \u </w:instrText>
          </w:r>
          <w:r w:rsidRPr="00392D29">
            <w:rPr>
              <w:rFonts w:asciiTheme="majorHAnsi" w:hAnsiTheme="majorHAnsi" w:cstheme="majorHAnsi"/>
            </w:rPr>
            <w:fldChar w:fldCharType="separate"/>
          </w:r>
          <w:hyperlink w:anchor="_Toc228302440" w:history="1">
            <w:r w:rsidR="00AF5B65" w:rsidRPr="00BE7232">
              <w:rPr>
                <w:rStyle w:val="Hyperlink"/>
                <w:rFonts w:cstheme="majorHAnsi"/>
                <w:noProof/>
              </w:rPr>
              <w:t>Inhaltsverzeichnis</w:t>
            </w:r>
            <w:r w:rsidR="00AF5B65">
              <w:rPr>
                <w:noProof/>
                <w:webHidden/>
              </w:rPr>
              <w:tab/>
            </w:r>
            <w:r w:rsidR="00AF5B65">
              <w:rPr>
                <w:noProof/>
                <w:webHidden/>
              </w:rPr>
              <w:fldChar w:fldCharType="begin"/>
            </w:r>
            <w:r w:rsidR="00AF5B65">
              <w:rPr>
                <w:noProof/>
                <w:webHidden/>
              </w:rPr>
              <w:instrText xml:space="preserve"> PAGEREF _Toc228302440 \h </w:instrText>
            </w:r>
            <w:r w:rsidR="00AF5B65">
              <w:rPr>
                <w:noProof/>
                <w:webHidden/>
              </w:rPr>
            </w:r>
            <w:r w:rsidR="00AF5B65">
              <w:rPr>
                <w:noProof/>
                <w:webHidden/>
              </w:rPr>
              <w:fldChar w:fldCharType="separate"/>
            </w:r>
            <w:r w:rsidR="00AF5B65">
              <w:rPr>
                <w:noProof/>
                <w:webHidden/>
              </w:rPr>
              <w:t>1</w:t>
            </w:r>
            <w:r w:rsidR="00AF5B65">
              <w:rPr>
                <w:noProof/>
                <w:webHidden/>
              </w:rPr>
              <w:fldChar w:fldCharType="end"/>
            </w:r>
          </w:hyperlink>
        </w:p>
        <w:p w14:paraId="5BD3552D" w14:textId="43978826" w:rsidR="00AF5B65" w:rsidRDefault="00AF5B65">
          <w:pPr>
            <w:pStyle w:val="Verzeichnis3"/>
            <w:tabs>
              <w:tab w:val="right" w:leader="dot" w:pos="9736"/>
            </w:tabs>
            <w:rPr>
              <w:noProof/>
              <w:kern w:val="2"/>
              <w:sz w:val="24"/>
              <w:szCs w:val="24"/>
              <w:lang w:val="de-DE" w:eastAsia="de-DE"/>
              <w14:ligatures w14:val="standardContextual"/>
            </w:rPr>
          </w:pPr>
          <w:hyperlink w:anchor="_Toc228302441" w:history="1">
            <w:r w:rsidRPr="00BE7232">
              <w:rPr>
                <w:rStyle w:val="Hyperlink"/>
                <w:rFonts w:cstheme="majorHAnsi"/>
                <w:noProof/>
              </w:rPr>
              <w:t>1. Einleitung</w:t>
            </w:r>
            <w:r>
              <w:rPr>
                <w:noProof/>
                <w:webHidden/>
              </w:rPr>
              <w:tab/>
            </w:r>
            <w:r>
              <w:rPr>
                <w:noProof/>
                <w:webHidden/>
              </w:rPr>
              <w:fldChar w:fldCharType="begin"/>
            </w:r>
            <w:r>
              <w:rPr>
                <w:noProof/>
                <w:webHidden/>
              </w:rPr>
              <w:instrText xml:space="preserve"> PAGEREF _Toc228302441 \h </w:instrText>
            </w:r>
            <w:r>
              <w:rPr>
                <w:noProof/>
                <w:webHidden/>
              </w:rPr>
            </w:r>
            <w:r>
              <w:rPr>
                <w:noProof/>
                <w:webHidden/>
              </w:rPr>
              <w:fldChar w:fldCharType="separate"/>
            </w:r>
            <w:r>
              <w:rPr>
                <w:noProof/>
                <w:webHidden/>
              </w:rPr>
              <w:t>2</w:t>
            </w:r>
            <w:r>
              <w:rPr>
                <w:noProof/>
                <w:webHidden/>
              </w:rPr>
              <w:fldChar w:fldCharType="end"/>
            </w:r>
          </w:hyperlink>
        </w:p>
        <w:p w14:paraId="55778579" w14:textId="17EC14E3" w:rsidR="00AF5B65" w:rsidRDefault="00AF5B65">
          <w:pPr>
            <w:pStyle w:val="Verzeichnis3"/>
            <w:tabs>
              <w:tab w:val="right" w:leader="dot" w:pos="9736"/>
            </w:tabs>
            <w:rPr>
              <w:noProof/>
              <w:kern w:val="2"/>
              <w:sz w:val="24"/>
              <w:szCs w:val="24"/>
              <w:lang w:val="de-DE" w:eastAsia="de-DE"/>
              <w14:ligatures w14:val="standardContextual"/>
            </w:rPr>
          </w:pPr>
          <w:hyperlink w:anchor="_Toc228302442" w:history="1">
            <w:r w:rsidRPr="00BE7232">
              <w:rPr>
                <w:rStyle w:val="Hyperlink"/>
                <w:rFonts w:cstheme="majorHAnsi"/>
                <w:noProof/>
              </w:rPr>
              <w:t>2. Projektantrag / Planung</w:t>
            </w:r>
            <w:r>
              <w:rPr>
                <w:noProof/>
                <w:webHidden/>
              </w:rPr>
              <w:tab/>
            </w:r>
            <w:r>
              <w:rPr>
                <w:noProof/>
                <w:webHidden/>
              </w:rPr>
              <w:fldChar w:fldCharType="begin"/>
            </w:r>
            <w:r>
              <w:rPr>
                <w:noProof/>
                <w:webHidden/>
              </w:rPr>
              <w:instrText xml:space="preserve"> PAGEREF _Toc228302442 \h </w:instrText>
            </w:r>
            <w:r>
              <w:rPr>
                <w:noProof/>
                <w:webHidden/>
              </w:rPr>
            </w:r>
            <w:r>
              <w:rPr>
                <w:noProof/>
                <w:webHidden/>
              </w:rPr>
              <w:fldChar w:fldCharType="separate"/>
            </w:r>
            <w:r>
              <w:rPr>
                <w:noProof/>
                <w:webHidden/>
              </w:rPr>
              <w:t>2</w:t>
            </w:r>
            <w:r>
              <w:rPr>
                <w:noProof/>
                <w:webHidden/>
              </w:rPr>
              <w:fldChar w:fldCharType="end"/>
            </w:r>
          </w:hyperlink>
        </w:p>
        <w:p w14:paraId="654862E6" w14:textId="6C10E016" w:rsidR="00AF5B65" w:rsidRDefault="00AF5B65">
          <w:pPr>
            <w:pStyle w:val="Verzeichnis3"/>
            <w:tabs>
              <w:tab w:val="right" w:leader="dot" w:pos="9736"/>
            </w:tabs>
            <w:rPr>
              <w:noProof/>
              <w:kern w:val="2"/>
              <w:sz w:val="24"/>
              <w:szCs w:val="24"/>
              <w:lang w:val="de-DE" w:eastAsia="de-DE"/>
              <w14:ligatures w14:val="standardContextual"/>
            </w:rPr>
          </w:pPr>
          <w:hyperlink w:anchor="_Toc228302443" w:history="1">
            <w:r w:rsidRPr="00BE7232">
              <w:rPr>
                <w:rStyle w:val="Hyperlink"/>
                <w:rFonts w:cstheme="majorHAnsi"/>
                <w:noProof/>
              </w:rPr>
              <w:t>3. Zeitplanung</w:t>
            </w:r>
            <w:r>
              <w:rPr>
                <w:noProof/>
                <w:webHidden/>
              </w:rPr>
              <w:tab/>
            </w:r>
            <w:r>
              <w:rPr>
                <w:noProof/>
                <w:webHidden/>
              </w:rPr>
              <w:fldChar w:fldCharType="begin"/>
            </w:r>
            <w:r>
              <w:rPr>
                <w:noProof/>
                <w:webHidden/>
              </w:rPr>
              <w:instrText xml:space="preserve"> PAGEREF _Toc228302443 \h </w:instrText>
            </w:r>
            <w:r>
              <w:rPr>
                <w:noProof/>
                <w:webHidden/>
              </w:rPr>
            </w:r>
            <w:r>
              <w:rPr>
                <w:noProof/>
                <w:webHidden/>
              </w:rPr>
              <w:fldChar w:fldCharType="separate"/>
            </w:r>
            <w:r>
              <w:rPr>
                <w:noProof/>
                <w:webHidden/>
              </w:rPr>
              <w:t>3</w:t>
            </w:r>
            <w:r>
              <w:rPr>
                <w:noProof/>
                <w:webHidden/>
              </w:rPr>
              <w:fldChar w:fldCharType="end"/>
            </w:r>
          </w:hyperlink>
        </w:p>
        <w:p w14:paraId="2506F9A2" w14:textId="49AB6EB4" w:rsidR="00AF5B65" w:rsidRDefault="00AF5B65">
          <w:pPr>
            <w:pStyle w:val="Verzeichnis3"/>
            <w:tabs>
              <w:tab w:val="right" w:leader="dot" w:pos="9736"/>
            </w:tabs>
            <w:rPr>
              <w:noProof/>
              <w:kern w:val="2"/>
              <w:sz w:val="24"/>
              <w:szCs w:val="24"/>
              <w:lang w:val="de-DE" w:eastAsia="de-DE"/>
              <w14:ligatures w14:val="standardContextual"/>
            </w:rPr>
          </w:pPr>
          <w:hyperlink w:anchor="_Toc228302444" w:history="1">
            <w:r w:rsidRPr="00BE7232">
              <w:rPr>
                <w:rStyle w:val="Hyperlink"/>
                <w:rFonts w:cstheme="majorHAnsi"/>
                <w:noProof/>
              </w:rPr>
              <w:t>4. Technische Umsetzung</w:t>
            </w:r>
            <w:r>
              <w:rPr>
                <w:noProof/>
                <w:webHidden/>
              </w:rPr>
              <w:tab/>
            </w:r>
            <w:r>
              <w:rPr>
                <w:noProof/>
                <w:webHidden/>
              </w:rPr>
              <w:fldChar w:fldCharType="begin"/>
            </w:r>
            <w:r>
              <w:rPr>
                <w:noProof/>
                <w:webHidden/>
              </w:rPr>
              <w:instrText xml:space="preserve"> PAGEREF _Toc228302444 \h </w:instrText>
            </w:r>
            <w:r>
              <w:rPr>
                <w:noProof/>
                <w:webHidden/>
              </w:rPr>
            </w:r>
            <w:r>
              <w:rPr>
                <w:noProof/>
                <w:webHidden/>
              </w:rPr>
              <w:fldChar w:fldCharType="separate"/>
            </w:r>
            <w:r>
              <w:rPr>
                <w:noProof/>
                <w:webHidden/>
              </w:rPr>
              <w:t>3</w:t>
            </w:r>
            <w:r>
              <w:rPr>
                <w:noProof/>
                <w:webHidden/>
              </w:rPr>
              <w:fldChar w:fldCharType="end"/>
            </w:r>
          </w:hyperlink>
        </w:p>
        <w:p w14:paraId="17A37ACB" w14:textId="596CE819" w:rsidR="00AF5B65" w:rsidRDefault="00AF5B65">
          <w:pPr>
            <w:pStyle w:val="Verzeichnis3"/>
            <w:tabs>
              <w:tab w:val="right" w:leader="dot" w:pos="9736"/>
            </w:tabs>
            <w:rPr>
              <w:noProof/>
              <w:kern w:val="2"/>
              <w:sz w:val="24"/>
              <w:szCs w:val="24"/>
              <w:lang w:val="de-DE" w:eastAsia="de-DE"/>
              <w14:ligatures w14:val="standardContextual"/>
            </w:rPr>
          </w:pPr>
          <w:hyperlink w:anchor="_Toc228302445" w:history="1">
            <w:r w:rsidRPr="00BE7232">
              <w:rPr>
                <w:rStyle w:val="Hyperlink"/>
                <w:rFonts w:cstheme="majorHAnsi"/>
                <w:noProof/>
              </w:rPr>
              <w:t>5. Implementierung und Entwicklungsschritte</w:t>
            </w:r>
            <w:r>
              <w:rPr>
                <w:noProof/>
                <w:webHidden/>
              </w:rPr>
              <w:tab/>
            </w:r>
            <w:r>
              <w:rPr>
                <w:noProof/>
                <w:webHidden/>
              </w:rPr>
              <w:fldChar w:fldCharType="begin"/>
            </w:r>
            <w:r>
              <w:rPr>
                <w:noProof/>
                <w:webHidden/>
              </w:rPr>
              <w:instrText xml:space="preserve"> PAGEREF _Toc228302445 \h </w:instrText>
            </w:r>
            <w:r>
              <w:rPr>
                <w:noProof/>
                <w:webHidden/>
              </w:rPr>
            </w:r>
            <w:r>
              <w:rPr>
                <w:noProof/>
                <w:webHidden/>
              </w:rPr>
              <w:fldChar w:fldCharType="separate"/>
            </w:r>
            <w:r>
              <w:rPr>
                <w:noProof/>
                <w:webHidden/>
              </w:rPr>
              <w:t>3</w:t>
            </w:r>
            <w:r>
              <w:rPr>
                <w:noProof/>
                <w:webHidden/>
              </w:rPr>
              <w:fldChar w:fldCharType="end"/>
            </w:r>
          </w:hyperlink>
        </w:p>
        <w:p w14:paraId="75AA8766" w14:textId="1FE74900" w:rsidR="00AF5B65" w:rsidRDefault="00AF5B65">
          <w:pPr>
            <w:pStyle w:val="Verzeichnis3"/>
            <w:tabs>
              <w:tab w:val="right" w:leader="dot" w:pos="9736"/>
            </w:tabs>
            <w:rPr>
              <w:noProof/>
              <w:kern w:val="2"/>
              <w:sz w:val="24"/>
              <w:szCs w:val="24"/>
              <w:lang w:val="de-DE" w:eastAsia="de-DE"/>
              <w14:ligatures w14:val="standardContextual"/>
            </w:rPr>
          </w:pPr>
          <w:hyperlink w:anchor="_Toc228302446" w:history="1">
            <w:r w:rsidRPr="00BE7232">
              <w:rPr>
                <w:rStyle w:val="Hyperlink"/>
                <w:rFonts w:cstheme="majorHAnsi"/>
                <w:noProof/>
              </w:rPr>
              <w:t xml:space="preserve">6. </w:t>
            </w:r>
            <w:r w:rsidRPr="00BE7232">
              <w:rPr>
                <w:rStyle w:val="Hyperlink"/>
                <w:rFonts w:cstheme="majorHAnsi"/>
                <w:noProof/>
                <w:lang w:val="de-DE"/>
              </w:rPr>
              <w:t>Klassendiagramm (UML – optional)</w:t>
            </w:r>
            <w:r>
              <w:rPr>
                <w:noProof/>
                <w:webHidden/>
              </w:rPr>
              <w:tab/>
            </w:r>
            <w:r>
              <w:rPr>
                <w:noProof/>
                <w:webHidden/>
              </w:rPr>
              <w:fldChar w:fldCharType="begin"/>
            </w:r>
            <w:r>
              <w:rPr>
                <w:noProof/>
                <w:webHidden/>
              </w:rPr>
              <w:instrText xml:space="preserve"> PAGEREF _Toc228302446 \h </w:instrText>
            </w:r>
            <w:r>
              <w:rPr>
                <w:noProof/>
                <w:webHidden/>
              </w:rPr>
            </w:r>
            <w:r>
              <w:rPr>
                <w:noProof/>
                <w:webHidden/>
              </w:rPr>
              <w:fldChar w:fldCharType="separate"/>
            </w:r>
            <w:r>
              <w:rPr>
                <w:noProof/>
                <w:webHidden/>
              </w:rPr>
              <w:t>4</w:t>
            </w:r>
            <w:r>
              <w:rPr>
                <w:noProof/>
                <w:webHidden/>
              </w:rPr>
              <w:fldChar w:fldCharType="end"/>
            </w:r>
          </w:hyperlink>
        </w:p>
        <w:p w14:paraId="2A19431A" w14:textId="16470C6F" w:rsidR="00AF5B65" w:rsidRDefault="00AF5B65">
          <w:pPr>
            <w:pStyle w:val="Verzeichnis3"/>
            <w:tabs>
              <w:tab w:val="right" w:leader="dot" w:pos="9736"/>
            </w:tabs>
            <w:rPr>
              <w:noProof/>
              <w:kern w:val="2"/>
              <w:sz w:val="24"/>
              <w:szCs w:val="24"/>
              <w:lang w:val="de-DE" w:eastAsia="de-DE"/>
              <w14:ligatures w14:val="standardContextual"/>
            </w:rPr>
          </w:pPr>
          <w:hyperlink w:anchor="_Toc228302447" w:history="1">
            <w:r w:rsidRPr="00BE7232">
              <w:rPr>
                <w:rStyle w:val="Hyperlink"/>
                <w:rFonts w:cstheme="majorHAnsi"/>
                <w:noProof/>
              </w:rPr>
              <w:t>7. Probleme und Lösungen</w:t>
            </w:r>
            <w:r>
              <w:rPr>
                <w:noProof/>
                <w:webHidden/>
              </w:rPr>
              <w:tab/>
            </w:r>
            <w:r>
              <w:rPr>
                <w:noProof/>
                <w:webHidden/>
              </w:rPr>
              <w:fldChar w:fldCharType="begin"/>
            </w:r>
            <w:r>
              <w:rPr>
                <w:noProof/>
                <w:webHidden/>
              </w:rPr>
              <w:instrText xml:space="preserve"> PAGEREF _Toc228302447 \h </w:instrText>
            </w:r>
            <w:r>
              <w:rPr>
                <w:noProof/>
                <w:webHidden/>
              </w:rPr>
            </w:r>
            <w:r>
              <w:rPr>
                <w:noProof/>
                <w:webHidden/>
              </w:rPr>
              <w:fldChar w:fldCharType="separate"/>
            </w:r>
            <w:r>
              <w:rPr>
                <w:noProof/>
                <w:webHidden/>
              </w:rPr>
              <w:t>4</w:t>
            </w:r>
            <w:r>
              <w:rPr>
                <w:noProof/>
                <w:webHidden/>
              </w:rPr>
              <w:fldChar w:fldCharType="end"/>
            </w:r>
          </w:hyperlink>
        </w:p>
        <w:p w14:paraId="262FF76A" w14:textId="37351EB4" w:rsidR="00AF5B65" w:rsidRDefault="00AF5B65">
          <w:pPr>
            <w:pStyle w:val="Verzeichnis3"/>
            <w:tabs>
              <w:tab w:val="right" w:leader="dot" w:pos="9736"/>
            </w:tabs>
            <w:rPr>
              <w:noProof/>
              <w:kern w:val="2"/>
              <w:sz w:val="24"/>
              <w:szCs w:val="24"/>
              <w:lang w:val="de-DE" w:eastAsia="de-DE"/>
              <w14:ligatures w14:val="standardContextual"/>
            </w:rPr>
          </w:pPr>
          <w:hyperlink w:anchor="_Toc228302448" w:history="1">
            <w:r w:rsidRPr="00BE7232">
              <w:rPr>
                <w:rStyle w:val="Hyperlink"/>
                <w:rFonts w:cstheme="majorHAnsi"/>
                <w:noProof/>
              </w:rPr>
              <w:t>8.Screenshots und Codebeispiele -MiniShopApp</w:t>
            </w:r>
            <w:r>
              <w:rPr>
                <w:noProof/>
                <w:webHidden/>
              </w:rPr>
              <w:tab/>
            </w:r>
            <w:r>
              <w:rPr>
                <w:noProof/>
                <w:webHidden/>
              </w:rPr>
              <w:fldChar w:fldCharType="begin"/>
            </w:r>
            <w:r>
              <w:rPr>
                <w:noProof/>
                <w:webHidden/>
              </w:rPr>
              <w:instrText xml:space="preserve"> PAGEREF _Toc228302448 \h </w:instrText>
            </w:r>
            <w:r>
              <w:rPr>
                <w:noProof/>
                <w:webHidden/>
              </w:rPr>
            </w:r>
            <w:r>
              <w:rPr>
                <w:noProof/>
                <w:webHidden/>
              </w:rPr>
              <w:fldChar w:fldCharType="separate"/>
            </w:r>
            <w:r>
              <w:rPr>
                <w:noProof/>
                <w:webHidden/>
              </w:rPr>
              <w:t>5</w:t>
            </w:r>
            <w:r>
              <w:rPr>
                <w:noProof/>
                <w:webHidden/>
              </w:rPr>
              <w:fldChar w:fldCharType="end"/>
            </w:r>
          </w:hyperlink>
        </w:p>
        <w:p w14:paraId="1933757A" w14:textId="51EB12ED" w:rsidR="00AF5B65" w:rsidRDefault="00AF5B65">
          <w:pPr>
            <w:pStyle w:val="Verzeichnis3"/>
            <w:tabs>
              <w:tab w:val="right" w:leader="dot" w:pos="9736"/>
            </w:tabs>
            <w:rPr>
              <w:noProof/>
              <w:kern w:val="2"/>
              <w:sz w:val="24"/>
              <w:szCs w:val="24"/>
              <w:lang w:val="de-DE" w:eastAsia="de-DE"/>
              <w14:ligatures w14:val="standardContextual"/>
            </w:rPr>
          </w:pPr>
          <w:hyperlink w:anchor="_Toc228302449" w:history="1">
            <w:r w:rsidRPr="00BE7232">
              <w:rPr>
                <w:rStyle w:val="Hyperlink"/>
                <w:rFonts w:cstheme="majorHAnsi"/>
                <w:noProof/>
              </w:rPr>
              <w:t>9. Debugging und Tests - MiniShopApp</w:t>
            </w:r>
            <w:r>
              <w:rPr>
                <w:noProof/>
                <w:webHidden/>
              </w:rPr>
              <w:tab/>
            </w:r>
            <w:r>
              <w:rPr>
                <w:noProof/>
                <w:webHidden/>
              </w:rPr>
              <w:fldChar w:fldCharType="begin"/>
            </w:r>
            <w:r>
              <w:rPr>
                <w:noProof/>
                <w:webHidden/>
              </w:rPr>
              <w:instrText xml:space="preserve"> PAGEREF _Toc228302449 \h </w:instrText>
            </w:r>
            <w:r>
              <w:rPr>
                <w:noProof/>
                <w:webHidden/>
              </w:rPr>
            </w:r>
            <w:r>
              <w:rPr>
                <w:noProof/>
                <w:webHidden/>
              </w:rPr>
              <w:fldChar w:fldCharType="separate"/>
            </w:r>
            <w:r>
              <w:rPr>
                <w:noProof/>
                <w:webHidden/>
              </w:rPr>
              <w:t>5</w:t>
            </w:r>
            <w:r>
              <w:rPr>
                <w:noProof/>
                <w:webHidden/>
              </w:rPr>
              <w:fldChar w:fldCharType="end"/>
            </w:r>
          </w:hyperlink>
        </w:p>
        <w:p w14:paraId="662E863C" w14:textId="770C811B" w:rsidR="00AF5B65" w:rsidRDefault="00AF5B65">
          <w:pPr>
            <w:pStyle w:val="Verzeichnis3"/>
            <w:tabs>
              <w:tab w:val="right" w:leader="dot" w:pos="9736"/>
            </w:tabs>
            <w:rPr>
              <w:noProof/>
              <w:kern w:val="2"/>
              <w:sz w:val="24"/>
              <w:szCs w:val="24"/>
              <w:lang w:val="de-DE" w:eastAsia="de-DE"/>
              <w14:ligatures w14:val="standardContextual"/>
            </w:rPr>
          </w:pPr>
          <w:hyperlink w:anchor="_Toc228302450" w:history="1">
            <w:r w:rsidRPr="00BE7232">
              <w:rPr>
                <w:rStyle w:val="Hyperlink"/>
                <w:rFonts w:cstheme="majorHAnsi"/>
                <w:noProof/>
              </w:rPr>
              <w:t>10. Lernfortschritte und Fazit</w:t>
            </w:r>
            <w:r>
              <w:rPr>
                <w:noProof/>
                <w:webHidden/>
              </w:rPr>
              <w:tab/>
            </w:r>
            <w:r>
              <w:rPr>
                <w:noProof/>
                <w:webHidden/>
              </w:rPr>
              <w:fldChar w:fldCharType="begin"/>
            </w:r>
            <w:r>
              <w:rPr>
                <w:noProof/>
                <w:webHidden/>
              </w:rPr>
              <w:instrText xml:space="preserve"> PAGEREF _Toc228302450 \h </w:instrText>
            </w:r>
            <w:r>
              <w:rPr>
                <w:noProof/>
                <w:webHidden/>
              </w:rPr>
            </w:r>
            <w:r>
              <w:rPr>
                <w:noProof/>
                <w:webHidden/>
              </w:rPr>
              <w:fldChar w:fldCharType="separate"/>
            </w:r>
            <w:r>
              <w:rPr>
                <w:noProof/>
                <w:webHidden/>
              </w:rPr>
              <w:t>6</w:t>
            </w:r>
            <w:r>
              <w:rPr>
                <w:noProof/>
                <w:webHidden/>
              </w:rPr>
              <w:fldChar w:fldCharType="end"/>
            </w:r>
          </w:hyperlink>
        </w:p>
        <w:p w14:paraId="21E09F7D" w14:textId="67B3B0D6" w:rsidR="00AF5B65" w:rsidRDefault="00AF5B65">
          <w:pPr>
            <w:pStyle w:val="Verzeichnis3"/>
            <w:tabs>
              <w:tab w:val="right" w:leader="dot" w:pos="9736"/>
            </w:tabs>
            <w:rPr>
              <w:noProof/>
              <w:kern w:val="2"/>
              <w:sz w:val="24"/>
              <w:szCs w:val="24"/>
              <w:lang w:val="de-DE" w:eastAsia="de-DE"/>
              <w14:ligatures w14:val="standardContextual"/>
            </w:rPr>
          </w:pPr>
          <w:hyperlink w:anchor="_Toc228302451" w:history="1">
            <w:r w:rsidRPr="00BE7232">
              <w:rPr>
                <w:rStyle w:val="Hyperlink"/>
                <w:rFonts w:cstheme="majorHAnsi"/>
                <w:noProof/>
              </w:rPr>
              <w:t>11. Quellenverzeichnis</w:t>
            </w:r>
            <w:r>
              <w:rPr>
                <w:noProof/>
                <w:webHidden/>
              </w:rPr>
              <w:tab/>
            </w:r>
            <w:r>
              <w:rPr>
                <w:noProof/>
                <w:webHidden/>
              </w:rPr>
              <w:fldChar w:fldCharType="begin"/>
            </w:r>
            <w:r>
              <w:rPr>
                <w:noProof/>
                <w:webHidden/>
              </w:rPr>
              <w:instrText xml:space="preserve"> PAGEREF _Toc228302451 \h </w:instrText>
            </w:r>
            <w:r>
              <w:rPr>
                <w:noProof/>
                <w:webHidden/>
              </w:rPr>
            </w:r>
            <w:r>
              <w:rPr>
                <w:noProof/>
                <w:webHidden/>
              </w:rPr>
              <w:fldChar w:fldCharType="separate"/>
            </w:r>
            <w:r>
              <w:rPr>
                <w:noProof/>
                <w:webHidden/>
              </w:rPr>
              <w:t>6</w:t>
            </w:r>
            <w:r>
              <w:rPr>
                <w:noProof/>
                <w:webHidden/>
              </w:rPr>
              <w:fldChar w:fldCharType="end"/>
            </w:r>
          </w:hyperlink>
        </w:p>
        <w:p w14:paraId="5CABBC88" w14:textId="41534345" w:rsidR="00314086" w:rsidRPr="00392D29" w:rsidRDefault="00314086" w:rsidP="00314086">
          <w:pPr>
            <w:jc w:val="both"/>
            <w:rPr>
              <w:rFonts w:asciiTheme="majorHAnsi" w:hAnsiTheme="majorHAnsi" w:cstheme="majorHAnsi"/>
            </w:rPr>
          </w:pPr>
          <w:r w:rsidRPr="00392D29">
            <w:rPr>
              <w:rFonts w:asciiTheme="majorHAnsi" w:hAnsiTheme="majorHAnsi" w:cstheme="majorHAnsi"/>
              <w:b/>
              <w:bCs/>
            </w:rPr>
            <w:fldChar w:fldCharType="end"/>
          </w:r>
        </w:p>
      </w:sdtContent>
    </w:sdt>
    <w:p w14:paraId="4C87BDD4" w14:textId="77777777" w:rsidR="001876F4" w:rsidRPr="00392D29" w:rsidRDefault="001876F4" w:rsidP="00314086">
      <w:pPr>
        <w:pStyle w:val="Listennummer"/>
        <w:numPr>
          <w:ilvl w:val="0"/>
          <w:numId w:val="0"/>
        </w:numPr>
        <w:spacing w:after="120" w:line="240" w:lineRule="auto"/>
        <w:ind w:left="360" w:hanging="360"/>
        <w:contextualSpacing w:val="0"/>
        <w:jc w:val="both"/>
        <w:rPr>
          <w:rFonts w:asciiTheme="majorHAnsi" w:hAnsiTheme="majorHAnsi" w:cstheme="majorHAnsi"/>
          <w:sz w:val="24"/>
          <w:szCs w:val="24"/>
        </w:rPr>
      </w:pPr>
    </w:p>
    <w:p w14:paraId="7F442FD2" w14:textId="77777777" w:rsidR="00B6253D" w:rsidRPr="00392D29" w:rsidRDefault="00B6253D" w:rsidP="00314086">
      <w:pPr>
        <w:jc w:val="both"/>
        <w:rPr>
          <w:rFonts w:asciiTheme="majorHAnsi" w:hAnsiTheme="majorHAnsi" w:cstheme="majorHAnsi"/>
          <w:sz w:val="24"/>
          <w:szCs w:val="24"/>
        </w:rPr>
      </w:pPr>
      <w:r w:rsidRPr="00392D29">
        <w:rPr>
          <w:rFonts w:asciiTheme="majorHAnsi" w:hAnsiTheme="majorHAnsi" w:cstheme="majorHAnsi"/>
          <w:sz w:val="24"/>
          <w:szCs w:val="24"/>
        </w:rPr>
        <w:br w:type="page"/>
      </w:r>
    </w:p>
    <w:p w14:paraId="2CC6AF5F" w14:textId="77777777" w:rsidR="0010119F" w:rsidRPr="00EE2CB0" w:rsidRDefault="0010119F" w:rsidP="00EE2CB0">
      <w:pPr>
        <w:pStyle w:val="berschrift3"/>
        <w:spacing w:before="0" w:after="120" w:line="240" w:lineRule="auto"/>
        <w:jc w:val="both"/>
        <w:rPr>
          <w:rFonts w:cstheme="majorHAnsi"/>
          <w:sz w:val="24"/>
          <w:szCs w:val="24"/>
        </w:rPr>
      </w:pPr>
      <w:bookmarkStart w:id="1" w:name="_Toc228302441"/>
      <w:r w:rsidRPr="00EE2CB0">
        <w:rPr>
          <w:rFonts w:cstheme="majorHAnsi"/>
          <w:sz w:val="24"/>
          <w:szCs w:val="24"/>
        </w:rPr>
        <w:lastRenderedPageBreak/>
        <w:t>1. Einleitung</w:t>
      </w:r>
      <w:bookmarkEnd w:id="1"/>
    </w:p>
    <w:p w14:paraId="1DB37AC0" w14:textId="2C42B61F" w:rsidR="00502AA5" w:rsidRDefault="00502AA5" w:rsidP="0038424D">
      <w:pPr>
        <w:spacing w:after="0" w:line="240" w:lineRule="auto"/>
        <w:jc w:val="both"/>
        <w:rPr>
          <w:rFonts w:ascii="Times New Roman" w:eastAsia="Times New Roman" w:hAnsi="Times New Roman" w:cs="Times New Roman"/>
          <w:sz w:val="24"/>
          <w:szCs w:val="24"/>
          <w:lang w:val="de-DE" w:eastAsia="de-DE"/>
        </w:rPr>
      </w:pPr>
      <w:r w:rsidRPr="00502AA5">
        <w:rPr>
          <w:rFonts w:ascii="Times New Roman" w:eastAsia="Times New Roman" w:hAnsi="Times New Roman" w:cs="Times New Roman"/>
          <w:sz w:val="24"/>
          <w:szCs w:val="24"/>
          <w:lang w:val="de-DE" w:eastAsia="de-DE"/>
        </w:rPr>
        <w:t>In diesem Projekt wurde die Anwendung „MiniShopApp“ entwickelt.Dabei handelt es sich um eine grafische Desktop</w:t>
      </w:r>
      <w:r w:rsidRPr="00502AA5">
        <w:rPr>
          <w:rFonts w:ascii="Times New Roman" w:eastAsia="Times New Roman" w:hAnsi="Times New Roman" w:cs="Times New Roman"/>
          <w:sz w:val="24"/>
          <w:szCs w:val="24"/>
          <w:lang w:val="de-DE" w:eastAsia="de-DE"/>
        </w:rPr>
        <w:noBreakHyphen/>
        <w:t>Anwendung auf Basis von WPF(Windows Presentation Foundation), die eine einfache Warenkorb</w:t>
      </w:r>
      <w:r w:rsidRPr="00502AA5">
        <w:rPr>
          <w:rFonts w:ascii="Times New Roman" w:eastAsia="Times New Roman" w:hAnsi="Times New Roman" w:cs="Times New Roman"/>
          <w:sz w:val="24"/>
          <w:szCs w:val="24"/>
          <w:lang w:val="de-DE" w:eastAsia="de-DE"/>
        </w:rPr>
        <w:noBreakHyphen/>
        <w:t>Simulationabbildet.Ziel der Software ist es, grundlegende Funktionen eines Warenkorbs</w:t>
      </w:r>
      <w:r w:rsidR="000505EE">
        <w:rPr>
          <w:rFonts w:ascii="Times New Roman" w:eastAsia="Times New Roman" w:hAnsi="Times New Roman" w:cs="Times New Roman"/>
          <w:sz w:val="24"/>
          <w:szCs w:val="24"/>
          <w:lang w:val="de-DE" w:eastAsia="de-DE"/>
        </w:rPr>
        <w:t xml:space="preserve"> </w:t>
      </w:r>
      <w:r w:rsidRPr="00502AA5">
        <w:rPr>
          <w:rFonts w:ascii="Times New Roman" w:eastAsia="Times New Roman" w:hAnsi="Times New Roman" w:cs="Times New Roman"/>
          <w:sz w:val="24"/>
          <w:szCs w:val="24"/>
          <w:lang w:val="de-DE" w:eastAsia="de-DE"/>
        </w:rPr>
        <w:t>umzusetzen. Dazu gehören das Hinzufügen und Entfernen von Artikeln</w:t>
      </w:r>
      <w:r w:rsidR="000505EE">
        <w:rPr>
          <w:rFonts w:ascii="Times New Roman" w:eastAsia="Times New Roman" w:hAnsi="Times New Roman" w:cs="Times New Roman"/>
          <w:sz w:val="24"/>
          <w:szCs w:val="24"/>
          <w:lang w:val="de-DE" w:eastAsia="de-DE"/>
        </w:rPr>
        <w:t xml:space="preserve"> </w:t>
      </w:r>
      <w:r w:rsidRPr="00502AA5">
        <w:rPr>
          <w:rFonts w:ascii="Times New Roman" w:eastAsia="Times New Roman" w:hAnsi="Times New Roman" w:cs="Times New Roman"/>
          <w:sz w:val="24"/>
          <w:szCs w:val="24"/>
          <w:lang w:val="de-DE" w:eastAsia="de-DE"/>
        </w:rPr>
        <w:t>sowie die automatische Berechnung und Anzeige der</w:t>
      </w:r>
      <w:r w:rsidR="000505EE">
        <w:rPr>
          <w:rFonts w:ascii="Times New Roman" w:eastAsia="Times New Roman" w:hAnsi="Times New Roman" w:cs="Times New Roman"/>
          <w:sz w:val="24"/>
          <w:szCs w:val="24"/>
          <w:lang w:val="de-DE" w:eastAsia="de-DE"/>
        </w:rPr>
        <w:t xml:space="preserve"> </w:t>
      </w:r>
      <w:r w:rsidRPr="00502AA5">
        <w:rPr>
          <w:rFonts w:ascii="Times New Roman" w:eastAsia="Times New Roman" w:hAnsi="Times New Roman" w:cs="Times New Roman"/>
          <w:sz w:val="24"/>
          <w:szCs w:val="24"/>
          <w:lang w:val="de-DE" w:eastAsia="de-DE"/>
        </w:rPr>
        <w:t>Gesamtsumme.Die Anwendung soll eine interaktive Nutzung des zugrunde liegenden</w:t>
      </w:r>
      <w:r w:rsidR="000505EE">
        <w:rPr>
          <w:rFonts w:ascii="Times New Roman" w:eastAsia="Times New Roman" w:hAnsi="Times New Roman" w:cs="Times New Roman"/>
          <w:sz w:val="24"/>
          <w:szCs w:val="24"/>
          <w:lang w:val="de-DE" w:eastAsia="de-DE"/>
        </w:rPr>
        <w:t xml:space="preserve"> </w:t>
      </w:r>
      <w:r w:rsidRPr="00502AA5">
        <w:rPr>
          <w:rFonts w:ascii="Times New Roman" w:eastAsia="Times New Roman" w:hAnsi="Times New Roman" w:cs="Times New Roman"/>
          <w:sz w:val="24"/>
          <w:szCs w:val="24"/>
          <w:lang w:val="de-DE" w:eastAsia="de-DE"/>
        </w:rPr>
        <w:t>Domänenmodells ermöglichen und den Umgang mit einer grafischen</w:t>
      </w:r>
      <w:r w:rsidR="000505EE">
        <w:rPr>
          <w:rFonts w:ascii="Times New Roman" w:eastAsia="Times New Roman" w:hAnsi="Times New Roman" w:cs="Times New Roman"/>
          <w:sz w:val="24"/>
          <w:szCs w:val="24"/>
          <w:lang w:val="de-DE" w:eastAsia="de-DE"/>
        </w:rPr>
        <w:t xml:space="preserve"> </w:t>
      </w:r>
      <w:r w:rsidRPr="00502AA5">
        <w:rPr>
          <w:rFonts w:ascii="Times New Roman" w:eastAsia="Times New Roman" w:hAnsi="Times New Roman" w:cs="Times New Roman"/>
          <w:sz w:val="24"/>
          <w:szCs w:val="24"/>
          <w:lang w:val="de-DE" w:eastAsia="de-DE"/>
        </w:rPr>
        <w:t>Benutzeroberfläche vermitteln.</w:t>
      </w:r>
    </w:p>
    <w:p w14:paraId="30C0B8D4" w14:textId="77777777" w:rsidR="000505EE" w:rsidRPr="00502AA5" w:rsidRDefault="000505EE" w:rsidP="00502AA5">
      <w:pPr>
        <w:spacing w:after="0" w:line="240" w:lineRule="auto"/>
        <w:rPr>
          <w:rFonts w:ascii="Times New Roman" w:eastAsia="Times New Roman" w:hAnsi="Times New Roman" w:cs="Times New Roman"/>
          <w:sz w:val="24"/>
          <w:szCs w:val="24"/>
          <w:lang w:val="de-DE" w:eastAsia="de-DE"/>
        </w:rPr>
      </w:pPr>
    </w:p>
    <w:p w14:paraId="5CB3498E" w14:textId="77777777" w:rsidR="0010119F" w:rsidRPr="00EE2CB0" w:rsidRDefault="0010119F" w:rsidP="00EE2CB0">
      <w:pPr>
        <w:pStyle w:val="berschrift3"/>
        <w:spacing w:before="0" w:after="120" w:line="240" w:lineRule="auto"/>
        <w:jc w:val="both"/>
        <w:rPr>
          <w:rFonts w:cstheme="majorHAnsi"/>
          <w:sz w:val="24"/>
          <w:szCs w:val="24"/>
        </w:rPr>
      </w:pPr>
      <w:bookmarkStart w:id="2" w:name="_Toc228302442"/>
      <w:r w:rsidRPr="00EE2CB0">
        <w:rPr>
          <w:rFonts w:cstheme="majorHAnsi"/>
          <w:sz w:val="24"/>
          <w:szCs w:val="24"/>
        </w:rPr>
        <w:t>2. Projektantrag / Planung</w:t>
      </w:r>
      <w:bookmarkEnd w:id="2"/>
    </w:p>
    <w:p w14:paraId="240F9567" w14:textId="77777777" w:rsidR="0010119F" w:rsidRPr="00EE2CB0" w:rsidRDefault="0010119F" w:rsidP="00EE2CB0">
      <w:pPr>
        <w:spacing w:after="120" w:line="240" w:lineRule="auto"/>
        <w:jc w:val="both"/>
        <w:rPr>
          <w:rFonts w:asciiTheme="majorHAnsi" w:hAnsiTheme="majorHAnsi" w:cstheme="majorHAnsi"/>
          <w:color w:val="548DD4" w:themeColor="text2" w:themeTint="99"/>
          <w:sz w:val="24"/>
          <w:szCs w:val="24"/>
          <w:u w:val="single"/>
        </w:rPr>
      </w:pPr>
      <w:r w:rsidRPr="00EE2CB0">
        <w:rPr>
          <w:rFonts w:asciiTheme="majorHAnsi" w:hAnsiTheme="majorHAnsi" w:cstheme="majorHAnsi"/>
          <w:color w:val="548DD4" w:themeColor="text2" w:themeTint="99"/>
          <w:sz w:val="24"/>
          <w:szCs w:val="24"/>
          <w:u w:val="single"/>
        </w:rPr>
        <w:t>Projekttitel:</w:t>
      </w:r>
    </w:p>
    <w:p w14:paraId="57917F79" w14:textId="791276F2" w:rsidR="000505EE" w:rsidRPr="000505EE" w:rsidRDefault="000505EE" w:rsidP="000505EE">
      <w:pPr>
        <w:spacing w:after="120" w:line="240" w:lineRule="auto"/>
        <w:jc w:val="both"/>
        <w:rPr>
          <w:rFonts w:asciiTheme="majorHAnsi" w:hAnsiTheme="majorHAnsi" w:cstheme="majorHAnsi"/>
          <w:sz w:val="24"/>
          <w:szCs w:val="24"/>
          <w:lang w:val="de-DE"/>
        </w:rPr>
      </w:pPr>
      <w:r>
        <w:rPr>
          <w:rFonts w:asciiTheme="majorHAnsi" w:hAnsiTheme="majorHAnsi" w:cstheme="majorHAnsi"/>
          <w:sz w:val="24"/>
          <w:szCs w:val="24"/>
          <w:lang w:val="de-DE"/>
        </w:rPr>
        <w:t>M</w:t>
      </w:r>
      <w:r w:rsidRPr="000505EE">
        <w:rPr>
          <w:rFonts w:asciiTheme="majorHAnsi" w:hAnsiTheme="majorHAnsi" w:cstheme="majorHAnsi"/>
          <w:sz w:val="24"/>
          <w:szCs w:val="24"/>
          <w:lang w:val="de-DE"/>
        </w:rPr>
        <w:t>iniShopApp – Eine grafische WPF</w:t>
      </w:r>
      <w:r w:rsidRPr="000505EE">
        <w:rPr>
          <w:rFonts w:asciiTheme="majorHAnsi" w:hAnsiTheme="majorHAnsi" w:cstheme="majorHAnsi"/>
          <w:sz w:val="24"/>
          <w:szCs w:val="24"/>
          <w:lang w:val="de-DE"/>
        </w:rPr>
        <w:noBreakHyphen/>
        <w:t>Anwendung zur Simulation eines Warenkorbs</w:t>
      </w:r>
    </w:p>
    <w:p w14:paraId="1E3D5387" w14:textId="77777777" w:rsidR="0010119F" w:rsidRPr="00EE2CB0" w:rsidRDefault="0010119F" w:rsidP="00EE2CB0">
      <w:pPr>
        <w:spacing w:after="120" w:line="240" w:lineRule="auto"/>
        <w:jc w:val="both"/>
        <w:rPr>
          <w:rFonts w:asciiTheme="majorHAnsi" w:hAnsiTheme="majorHAnsi" w:cstheme="majorHAnsi"/>
          <w:color w:val="548DD4" w:themeColor="text2" w:themeTint="99"/>
          <w:sz w:val="24"/>
          <w:szCs w:val="24"/>
          <w:u w:val="single"/>
        </w:rPr>
      </w:pPr>
      <w:r w:rsidRPr="00EE2CB0">
        <w:rPr>
          <w:rFonts w:asciiTheme="majorHAnsi" w:hAnsiTheme="majorHAnsi" w:cstheme="majorHAnsi"/>
          <w:color w:val="548DD4" w:themeColor="text2" w:themeTint="99"/>
          <w:sz w:val="24"/>
          <w:szCs w:val="24"/>
          <w:u w:val="single"/>
        </w:rPr>
        <w:t>Projektbeschreibung:</w:t>
      </w:r>
    </w:p>
    <w:p w14:paraId="147B8163" w14:textId="3A61CB52" w:rsidR="0038424D" w:rsidRPr="0038424D" w:rsidRDefault="0038424D" w:rsidP="0038424D">
      <w:pPr>
        <w:spacing w:after="0" w:line="240" w:lineRule="auto"/>
        <w:jc w:val="both"/>
        <w:rPr>
          <w:rFonts w:ascii="Times New Roman" w:eastAsia="Times New Roman" w:hAnsi="Times New Roman" w:cs="Times New Roman"/>
          <w:sz w:val="24"/>
          <w:szCs w:val="24"/>
          <w:lang w:val="de-DE" w:eastAsia="de-DE"/>
        </w:rPr>
      </w:pPr>
      <w:r>
        <w:rPr>
          <w:rFonts w:ascii="Times New Roman" w:eastAsia="Times New Roman" w:hAnsi="Times New Roman" w:cs="Times New Roman"/>
          <w:sz w:val="24"/>
          <w:szCs w:val="24"/>
          <w:lang w:val="de-DE" w:eastAsia="de-DE"/>
        </w:rPr>
        <w:t>I</w:t>
      </w:r>
      <w:r w:rsidRPr="0038424D">
        <w:rPr>
          <w:rFonts w:ascii="Times New Roman" w:eastAsia="Times New Roman" w:hAnsi="Times New Roman" w:cs="Times New Roman"/>
          <w:sz w:val="24"/>
          <w:szCs w:val="24"/>
          <w:lang w:val="de-DE" w:eastAsia="de-DE"/>
        </w:rPr>
        <w:t>m Rahmen dieses Projekts wird eine grafische Desktop</w:t>
      </w:r>
      <w:r w:rsidRPr="0038424D">
        <w:rPr>
          <w:rFonts w:ascii="Times New Roman" w:eastAsia="Times New Roman" w:hAnsi="Times New Roman" w:cs="Times New Roman"/>
          <w:sz w:val="24"/>
          <w:szCs w:val="24"/>
          <w:lang w:val="de-DE" w:eastAsia="de-DE"/>
        </w:rPr>
        <w:noBreakHyphen/>
        <w:t>Anwendung</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namens „MiniShopApp“ entwickelt. Die Anwendung simuliert einen</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einfachen Shop mit Produkten und einem Warenkorb.</w:t>
      </w:r>
    </w:p>
    <w:p w14:paraId="45ED8720" w14:textId="60BF78A5" w:rsidR="0038424D" w:rsidRPr="0038424D" w:rsidRDefault="0038424D" w:rsidP="0038424D">
      <w:pPr>
        <w:spacing w:after="0" w:line="240" w:lineRule="auto"/>
        <w:jc w:val="both"/>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Benutzer können Artikel auswählen, dem Warenkorb hinzufügen oder</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entfernen und den aktuellen Gesamtpreis einsehen. Ziel des Projekts</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ist es, eine einfache, aber funktionale Anwendung zu erstellen, die</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den Umgang mit einem eigenen Domänenmodell sowie mit einer grafischen</w:t>
      </w:r>
    </w:p>
    <w:p w14:paraId="4465B675" w14:textId="77777777" w:rsidR="0038424D" w:rsidRPr="0038424D" w:rsidRDefault="0038424D" w:rsidP="0038424D">
      <w:pPr>
        <w:spacing w:after="0" w:line="240" w:lineRule="auto"/>
        <w:jc w:val="both"/>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Benutzeroberfläche (WPF) vermittelt.</w:t>
      </w:r>
    </w:p>
    <w:p w14:paraId="696A5CF8" w14:textId="77777777" w:rsidR="0038424D" w:rsidRDefault="0038424D" w:rsidP="00EE2CB0">
      <w:pPr>
        <w:spacing w:after="120" w:line="240" w:lineRule="auto"/>
        <w:jc w:val="both"/>
        <w:rPr>
          <w:rFonts w:asciiTheme="majorHAnsi" w:hAnsiTheme="majorHAnsi" w:cstheme="majorHAnsi"/>
          <w:color w:val="548DD4" w:themeColor="text2" w:themeTint="99"/>
          <w:sz w:val="24"/>
          <w:szCs w:val="24"/>
          <w:u w:val="single"/>
        </w:rPr>
      </w:pPr>
    </w:p>
    <w:p w14:paraId="4F02D102" w14:textId="2C84457B" w:rsidR="0010119F" w:rsidRPr="00EE2CB0" w:rsidRDefault="0010119F" w:rsidP="00EE2CB0">
      <w:pPr>
        <w:spacing w:after="120" w:line="240" w:lineRule="auto"/>
        <w:jc w:val="both"/>
        <w:rPr>
          <w:rFonts w:asciiTheme="majorHAnsi" w:hAnsiTheme="majorHAnsi" w:cstheme="majorHAnsi"/>
          <w:color w:val="548DD4" w:themeColor="text2" w:themeTint="99"/>
          <w:sz w:val="24"/>
          <w:szCs w:val="24"/>
          <w:u w:val="single"/>
        </w:rPr>
      </w:pPr>
      <w:r w:rsidRPr="00EE2CB0">
        <w:rPr>
          <w:rFonts w:asciiTheme="majorHAnsi" w:hAnsiTheme="majorHAnsi" w:cstheme="majorHAnsi"/>
          <w:color w:val="548DD4" w:themeColor="text2" w:themeTint="99"/>
          <w:sz w:val="24"/>
          <w:szCs w:val="24"/>
          <w:u w:val="single"/>
        </w:rPr>
        <w:t>Funktionalitäten:</w:t>
      </w:r>
    </w:p>
    <w:p w14:paraId="484B2D70" w14:textId="2BD3FE7F" w:rsidR="0038424D" w:rsidRPr="0038424D" w:rsidRDefault="0038424D" w:rsidP="0038424D">
      <w:pPr>
        <w:pStyle w:val="Listenabsatz"/>
        <w:numPr>
          <w:ilvl w:val="0"/>
          <w:numId w:val="23"/>
        </w:numPr>
        <w:spacing w:after="0" w:line="240" w:lineRule="auto"/>
        <w:rPr>
          <w:rFonts w:ascii="Times New Roman" w:eastAsia="Times New Roman" w:hAnsi="Times New Roman" w:cs="Times New Roman"/>
          <w:sz w:val="24"/>
          <w:szCs w:val="24"/>
          <w:lang w:val="de-DE" w:eastAsia="de-DE"/>
        </w:rPr>
      </w:pPr>
      <w:r>
        <w:rPr>
          <w:rFonts w:ascii="Times New Roman" w:eastAsia="Times New Roman" w:hAnsi="Times New Roman" w:cs="Times New Roman"/>
          <w:sz w:val="24"/>
          <w:szCs w:val="24"/>
          <w:lang w:val="de-DE" w:eastAsia="de-DE"/>
        </w:rPr>
        <w:t>A</w:t>
      </w:r>
      <w:r w:rsidRPr="0038424D">
        <w:rPr>
          <w:rFonts w:ascii="Times New Roman" w:eastAsia="Times New Roman" w:hAnsi="Times New Roman" w:cs="Times New Roman"/>
          <w:sz w:val="24"/>
          <w:szCs w:val="24"/>
          <w:lang w:val="de-DE" w:eastAsia="de-DE"/>
        </w:rPr>
        <w:t xml:space="preserve">nzeige von Produktkategorien und Artikeln </w:t>
      </w:r>
    </w:p>
    <w:p w14:paraId="03FB55A2" w14:textId="77777777" w:rsidR="0038424D" w:rsidRPr="0038424D" w:rsidRDefault="0038424D" w:rsidP="0038424D">
      <w:pPr>
        <w:pStyle w:val="Listenabsatz"/>
        <w:numPr>
          <w:ilvl w:val="0"/>
          <w:numId w:val="23"/>
        </w:num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Hinzufügen von Produkten zum Warenkorb  </w:t>
      </w:r>
    </w:p>
    <w:p w14:paraId="5C10CD3D" w14:textId="21F84097" w:rsidR="0038424D" w:rsidRPr="0038424D" w:rsidRDefault="0038424D" w:rsidP="0038424D">
      <w:pPr>
        <w:pStyle w:val="Listenabsatz"/>
        <w:numPr>
          <w:ilvl w:val="0"/>
          <w:numId w:val="23"/>
        </w:num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Entfernen von Produkten aus dem Warenkorb </w:t>
      </w:r>
    </w:p>
    <w:p w14:paraId="0DF8A7AC" w14:textId="77777777" w:rsidR="0038424D" w:rsidRPr="0038424D" w:rsidRDefault="0038424D" w:rsidP="0038424D">
      <w:pPr>
        <w:pStyle w:val="Listenabsatz"/>
        <w:numPr>
          <w:ilvl w:val="0"/>
          <w:numId w:val="23"/>
        </w:num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Verwaltung der Artikelmengen (Quantity)  </w:t>
      </w:r>
    </w:p>
    <w:p w14:paraId="17451C7F" w14:textId="0869B7F1" w:rsidR="0038424D" w:rsidRPr="0038424D" w:rsidRDefault="0038424D" w:rsidP="0038424D">
      <w:pPr>
        <w:pStyle w:val="Listenabsatz"/>
        <w:numPr>
          <w:ilvl w:val="0"/>
          <w:numId w:val="23"/>
        </w:num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Automatische Berechnung und Anzeige der Gesamtsumme  </w:t>
      </w:r>
    </w:p>
    <w:p w14:paraId="5162F1A7" w14:textId="7EF50432" w:rsidR="0038424D" w:rsidRDefault="0038424D" w:rsidP="0038424D">
      <w:pPr>
        <w:pStyle w:val="Listenabsatz"/>
        <w:numPr>
          <w:ilvl w:val="0"/>
          <w:numId w:val="23"/>
        </w:num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Bestellbestätigung und Abbruch der Bestellung </w:t>
      </w:r>
    </w:p>
    <w:p w14:paraId="08C8E697" w14:textId="77777777" w:rsidR="0038424D" w:rsidRPr="0038424D" w:rsidRDefault="0038424D" w:rsidP="0038424D">
      <w:pPr>
        <w:pStyle w:val="Listenabsatz"/>
        <w:spacing w:after="0" w:line="240" w:lineRule="auto"/>
        <w:rPr>
          <w:rFonts w:ascii="Times New Roman" w:eastAsia="Times New Roman" w:hAnsi="Times New Roman" w:cs="Times New Roman"/>
          <w:sz w:val="24"/>
          <w:szCs w:val="24"/>
          <w:lang w:val="de-DE" w:eastAsia="de-DE"/>
        </w:rPr>
      </w:pPr>
    </w:p>
    <w:p w14:paraId="2503D1BC" w14:textId="77777777" w:rsidR="0010119F" w:rsidRPr="00EE2CB0" w:rsidRDefault="0010119F" w:rsidP="00EE2CB0">
      <w:pPr>
        <w:spacing w:after="120" w:line="240" w:lineRule="auto"/>
        <w:jc w:val="both"/>
        <w:rPr>
          <w:rFonts w:asciiTheme="majorHAnsi" w:hAnsiTheme="majorHAnsi" w:cstheme="majorHAnsi"/>
          <w:color w:val="548DD4" w:themeColor="text2" w:themeTint="99"/>
          <w:sz w:val="24"/>
          <w:szCs w:val="24"/>
          <w:u w:val="single"/>
        </w:rPr>
      </w:pPr>
      <w:r w:rsidRPr="00EE2CB0">
        <w:rPr>
          <w:rFonts w:asciiTheme="majorHAnsi" w:hAnsiTheme="majorHAnsi" w:cstheme="majorHAnsi"/>
          <w:color w:val="548DD4" w:themeColor="text2" w:themeTint="99"/>
          <w:sz w:val="24"/>
          <w:szCs w:val="24"/>
          <w:u w:val="single"/>
        </w:rPr>
        <w:t>Besondere Merkmale:</w:t>
      </w:r>
    </w:p>
    <w:p w14:paraId="24CAAD42" w14:textId="4771B1BA"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Die Anwendung verfügt über eine grafische Benutzeroberfläche,</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die mit WPF umgesetzt wurde. Das Domänenmodell (Produkte,</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Warenkorb, Warenkorbpositionen) ist klar strukturiert und wird</w:t>
      </w:r>
    </w:p>
    <w:p w14:paraId="01D8B72E" w14:textId="1DF7FD2B"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interaktiv über die GUI genutzt.</w:t>
      </w:r>
      <w:r>
        <w:rPr>
          <w:rFonts w:ascii="Times New Roman" w:eastAsia="Times New Roman" w:hAnsi="Times New Roman" w:cs="Times New Roman"/>
          <w:sz w:val="24"/>
          <w:szCs w:val="24"/>
          <w:lang w:val="de-DE" w:eastAsia="de-DE"/>
        </w:rPr>
        <w:t xml:space="preserve"> </w:t>
      </w:r>
      <w:r w:rsidRPr="0038424D">
        <w:rPr>
          <w:rFonts w:ascii="Times New Roman" w:eastAsia="Times New Roman" w:hAnsi="Times New Roman" w:cs="Times New Roman"/>
          <w:sz w:val="24"/>
          <w:szCs w:val="24"/>
          <w:lang w:val="de-DE" w:eastAsia="de-DE"/>
        </w:rPr>
        <w:t>Die Trennung zwischen fachlicher Logik und Präsentationsschicht</w:t>
      </w:r>
    </w:p>
    <w:p w14:paraId="2C0F8394" w14:textId="2ABC5A69" w:rsidR="0038424D" w:rsidRDefault="0038424D" w:rsidP="006B4F65">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sorgt für eine übersichtliche und wartbare Struktur.</w:t>
      </w:r>
    </w:p>
    <w:p w14:paraId="41EF6B07" w14:textId="77777777" w:rsidR="006B4F65" w:rsidRPr="006B4F65" w:rsidRDefault="006B4F65" w:rsidP="006B4F65">
      <w:pPr>
        <w:spacing w:after="0" w:line="240" w:lineRule="auto"/>
        <w:rPr>
          <w:rFonts w:ascii="Times New Roman" w:eastAsia="Times New Roman" w:hAnsi="Times New Roman" w:cs="Times New Roman"/>
          <w:sz w:val="24"/>
          <w:szCs w:val="24"/>
          <w:lang w:val="de-DE" w:eastAsia="de-DE"/>
        </w:rPr>
      </w:pPr>
    </w:p>
    <w:p w14:paraId="5D5D9796" w14:textId="4DB8227A" w:rsidR="0010119F" w:rsidRPr="00EE2CB0" w:rsidRDefault="0010119F" w:rsidP="00EE2CB0">
      <w:pPr>
        <w:spacing w:after="120" w:line="240" w:lineRule="auto"/>
        <w:jc w:val="both"/>
        <w:rPr>
          <w:rFonts w:asciiTheme="majorHAnsi" w:hAnsiTheme="majorHAnsi" w:cstheme="majorHAnsi"/>
          <w:color w:val="548DD4" w:themeColor="text2" w:themeTint="99"/>
          <w:sz w:val="24"/>
          <w:szCs w:val="24"/>
          <w:u w:val="single"/>
        </w:rPr>
      </w:pPr>
      <w:r w:rsidRPr="00EE2CB0">
        <w:rPr>
          <w:rFonts w:asciiTheme="majorHAnsi" w:hAnsiTheme="majorHAnsi" w:cstheme="majorHAnsi"/>
          <w:color w:val="548DD4" w:themeColor="text2" w:themeTint="99"/>
          <w:sz w:val="24"/>
          <w:szCs w:val="24"/>
          <w:u w:val="single"/>
        </w:rPr>
        <w:t>Technische Umsetzung:</w:t>
      </w:r>
    </w:p>
    <w:p w14:paraId="3A4BBCC4" w14:textId="77777777"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rogrammiersprache: C#  </w:t>
      </w:r>
    </w:p>
    <w:p w14:paraId="06958FD6" w14:textId="77777777"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Anwendungstyp: WPF</w:t>
      </w:r>
      <w:r w:rsidRPr="0038424D">
        <w:rPr>
          <w:rFonts w:ascii="Times New Roman" w:eastAsia="Times New Roman" w:hAnsi="Times New Roman" w:cs="Times New Roman"/>
          <w:sz w:val="24"/>
          <w:szCs w:val="24"/>
          <w:lang w:val="de-DE" w:eastAsia="de-DE"/>
        </w:rPr>
        <w:noBreakHyphen/>
        <w:t>Desktop</w:t>
      </w:r>
      <w:r w:rsidRPr="0038424D">
        <w:rPr>
          <w:rFonts w:ascii="Times New Roman" w:eastAsia="Times New Roman" w:hAnsi="Times New Roman" w:cs="Times New Roman"/>
          <w:sz w:val="24"/>
          <w:szCs w:val="24"/>
          <w:lang w:val="de-DE" w:eastAsia="de-DE"/>
        </w:rPr>
        <w:noBreakHyphen/>
        <w:t xml:space="preserve">Anwendung  </w:t>
      </w:r>
    </w:p>
    <w:p w14:paraId="32BBB60C" w14:textId="77777777"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Entwicklungsumgebung: Visual Studio 2022  </w:t>
      </w:r>
    </w:p>
    <w:p w14:paraId="6643B1C4" w14:textId="77777777"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Datenhaltung: In</w:t>
      </w:r>
      <w:r w:rsidRPr="0038424D">
        <w:rPr>
          <w:rFonts w:ascii="Times New Roman" w:eastAsia="Times New Roman" w:hAnsi="Times New Roman" w:cs="Times New Roman"/>
          <w:sz w:val="24"/>
          <w:szCs w:val="24"/>
          <w:lang w:val="de-DE" w:eastAsia="de-DE"/>
        </w:rPr>
        <w:noBreakHyphen/>
        <w:t xml:space="preserve">Memory (keine Persistenz, optional erweiterbar)  </w:t>
      </w:r>
    </w:p>
    <w:p w14:paraId="4E078A03" w14:textId="77777777"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 xml:space="preserve">Versionsverwaltung: Git / GitHub mit regelmäßigen Commits  </w:t>
      </w:r>
    </w:p>
    <w:p w14:paraId="12467ED1" w14:textId="77777777" w:rsidR="0038424D" w:rsidRPr="0038424D" w:rsidRDefault="0038424D" w:rsidP="0038424D">
      <w:pPr>
        <w:spacing w:after="0" w:line="240" w:lineRule="auto"/>
        <w:rPr>
          <w:rFonts w:ascii="Times New Roman" w:eastAsia="Times New Roman" w:hAnsi="Times New Roman" w:cs="Times New Roman"/>
          <w:sz w:val="24"/>
          <w:szCs w:val="24"/>
          <w:lang w:val="de-DE" w:eastAsia="de-DE"/>
        </w:rPr>
      </w:pPr>
      <w:r w:rsidRPr="0038424D">
        <w:rPr>
          <w:rFonts w:ascii="Times New Roman" w:eastAsia="Times New Roman" w:hAnsi="Times New Roman" w:cs="Times New Roman"/>
          <w:sz w:val="24"/>
          <w:szCs w:val="24"/>
          <w:lang w:val="de-DE" w:eastAsia="de-DE"/>
        </w:rPr>
        <w:t>Unterstützung durch ChatGPT: Zur Ideenfindung und Erklärung von</w:t>
      </w:r>
    </w:p>
    <w:p w14:paraId="357BD6B7" w14:textId="77777777" w:rsidR="0038424D" w:rsidRPr="0038424D" w:rsidRDefault="0038424D" w:rsidP="0038424D">
      <w:pPr>
        <w:spacing w:after="0" w:line="240" w:lineRule="auto"/>
        <w:rPr>
          <w:rFonts w:asciiTheme="majorHAnsi" w:hAnsiTheme="majorHAnsi" w:cstheme="majorHAnsi"/>
          <w:sz w:val="24"/>
          <w:szCs w:val="24"/>
          <w:lang w:val="de-DE"/>
        </w:rPr>
      </w:pPr>
      <w:r w:rsidRPr="0038424D">
        <w:rPr>
          <w:rFonts w:ascii="Times New Roman" w:eastAsia="Times New Roman" w:hAnsi="Times New Roman" w:cs="Times New Roman"/>
          <w:sz w:val="24"/>
          <w:szCs w:val="24"/>
          <w:lang w:val="de-DE" w:eastAsia="de-DE"/>
        </w:rPr>
        <w:t>Code</w:t>
      </w:r>
      <w:r w:rsidRPr="0038424D">
        <w:rPr>
          <w:rFonts w:ascii="Times New Roman" w:eastAsia="Times New Roman" w:hAnsi="Times New Roman" w:cs="Times New Roman"/>
          <w:sz w:val="24"/>
          <w:szCs w:val="24"/>
          <w:lang w:val="de-DE" w:eastAsia="de-DE"/>
        </w:rPr>
        <w:noBreakHyphen/>
        <w:t>Zusammenhängen, gekennzeichnet in der Dokumentation</w:t>
      </w:r>
      <w:r w:rsidRPr="0038424D">
        <w:rPr>
          <w:rFonts w:asciiTheme="majorHAnsi" w:hAnsiTheme="majorHAnsi" w:cstheme="majorHAnsi"/>
          <w:sz w:val="24"/>
          <w:szCs w:val="24"/>
          <w:lang w:val="de-DE"/>
        </w:rPr>
        <w:t xml:space="preserve">  </w:t>
      </w:r>
    </w:p>
    <w:p w14:paraId="6FFFACBD" w14:textId="77777777" w:rsidR="000505EE" w:rsidRDefault="000505EE" w:rsidP="00EE2CB0">
      <w:pPr>
        <w:spacing w:after="120" w:line="240" w:lineRule="auto"/>
        <w:jc w:val="both"/>
        <w:rPr>
          <w:rFonts w:asciiTheme="majorHAnsi" w:hAnsiTheme="majorHAnsi" w:cstheme="majorHAnsi"/>
          <w:color w:val="548DD4" w:themeColor="text2" w:themeTint="99"/>
          <w:sz w:val="24"/>
          <w:szCs w:val="24"/>
          <w:u w:val="single"/>
        </w:rPr>
      </w:pPr>
    </w:p>
    <w:p w14:paraId="1E81A3C7" w14:textId="77777777" w:rsidR="000505EE" w:rsidRDefault="000505EE" w:rsidP="00EE2CB0">
      <w:pPr>
        <w:spacing w:after="120" w:line="240" w:lineRule="auto"/>
        <w:jc w:val="both"/>
        <w:rPr>
          <w:rFonts w:asciiTheme="majorHAnsi" w:hAnsiTheme="majorHAnsi" w:cstheme="majorHAnsi"/>
          <w:color w:val="548DD4" w:themeColor="text2" w:themeTint="99"/>
          <w:sz w:val="24"/>
          <w:szCs w:val="24"/>
          <w:u w:val="single"/>
        </w:rPr>
      </w:pPr>
    </w:p>
    <w:p w14:paraId="7AB5F263" w14:textId="6A776F49" w:rsidR="0010119F" w:rsidRPr="00EE2CB0" w:rsidRDefault="0010119F" w:rsidP="00EE2CB0">
      <w:pPr>
        <w:spacing w:after="120" w:line="240" w:lineRule="auto"/>
        <w:jc w:val="both"/>
        <w:rPr>
          <w:rFonts w:asciiTheme="majorHAnsi" w:hAnsiTheme="majorHAnsi" w:cstheme="majorHAnsi"/>
          <w:color w:val="548DD4" w:themeColor="text2" w:themeTint="99"/>
          <w:sz w:val="24"/>
          <w:szCs w:val="24"/>
          <w:u w:val="single"/>
        </w:rPr>
      </w:pPr>
      <w:r w:rsidRPr="00EE2CB0">
        <w:rPr>
          <w:rFonts w:asciiTheme="majorHAnsi" w:hAnsiTheme="majorHAnsi" w:cstheme="majorHAnsi"/>
          <w:color w:val="548DD4" w:themeColor="text2" w:themeTint="99"/>
          <w:sz w:val="24"/>
          <w:szCs w:val="24"/>
          <w:u w:val="single"/>
        </w:rPr>
        <w:lastRenderedPageBreak/>
        <w:t>Zielgruppe:</w:t>
      </w:r>
    </w:p>
    <w:p w14:paraId="77F077B2" w14:textId="77777777" w:rsidR="00812992" w:rsidRPr="00812992" w:rsidRDefault="00812992" w:rsidP="00812992">
      <w:pPr>
        <w:spacing w:after="0" w:line="240" w:lineRule="auto"/>
        <w:rPr>
          <w:rFonts w:ascii="Times New Roman" w:eastAsia="Times New Roman" w:hAnsi="Times New Roman" w:cs="Times New Roman"/>
          <w:sz w:val="24"/>
          <w:szCs w:val="24"/>
          <w:lang w:val="de-DE" w:eastAsia="de-DE"/>
        </w:rPr>
      </w:pPr>
      <w:r w:rsidRPr="00812992">
        <w:rPr>
          <w:rFonts w:ascii="Times New Roman" w:eastAsia="Times New Roman" w:hAnsi="Times New Roman" w:cs="Times New Roman"/>
          <w:sz w:val="24"/>
          <w:szCs w:val="24"/>
          <w:lang w:val="de-DE" w:eastAsia="de-DE"/>
        </w:rPr>
        <w:t>Zielgruppe:</w:t>
      </w:r>
    </w:p>
    <w:p w14:paraId="74793DE0" w14:textId="22D5BD41" w:rsidR="00812992" w:rsidRPr="00812992" w:rsidRDefault="00812992" w:rsidP="00812992">
      <w:pPr>
        <w:spacing w:after="0" w:line="240" w:lineRule="auto"/>
        <w:rPr>
          <w:rFonts w:ascii="Times New Roman" w:eastAsia="Times New Roman" w:hAnsi="Times New Roman" w:cs="Times New Roman"/>
          <w:sz w:val="24"/>
          <w:szCs w:val="24"/>
          <w:lang w:val="de-DE" w:eastAsia="de-DE"/>
        </w:rPr>
      </w:pPr>
      <w:r w:rsidRPr="00812992">
        <w:rPr>
          <w:rFonts w:ascii="Times New Roman" w:eastAsia="Times New Roman" w:hAnsi="Times New Roman" w:cs="Times New Roman"/>
          <w:sz w:val="24"/>
          <w:szCs w:val="24"/>
          <w:lang w:val="de-DE" w:eastAsia="de-DE"/>
        </w:rPr>
        <w:t>Einsteiger im Bereich der Softwareentwicklung sowie Nutzer, die sich mit</w:t>
      </w:r>
      <w:r>
        <w:rPr>
          <w:rFonts w:ascii="Times New Roman" w:eastAsia="Times New Roman" w:hAnsi="Times New Roman" w:cs="Times New Roman"/>
          <w:sz w:val="24"/>
          <w:szCs w:val="24"/>
          <w:lang w:val="de-DE" w:eastAsia="de-DE"/>
        </w:rPr>
        <w:t xml:space="preserve"> </w:t>
      </w:r>
      <w:r w:rsidRPr="00812992">
        <w:rPr>
          <w:rFonts w:ascii="Times New Roman" w:eastAsia="Times New Roman" w:hAnsi="Times New Roman" w:cs="Times New Roman"/>
          <w:sz w:val="24"/>
          <w:szCs w:val="24"/>
          <w:lang w:val="de-DE" w:eastAsia="de-DE"/>
        </w:rPr>
        <w:t>grundlegenden Funktionen eines Warenkorbs und einer grafischen</w:t>
      </w:r>
      <w:r>
        <w:rPr>
          <w:rFonts w:ascii="Times New Roman" w:eastAsia="Times New Roman" w:hAnsi="Times New Roman" w:cs="Times New Roman"/>
          <w:sz w:val="24"/>
          <w:szCs w:val="24"/>
          <w:lang w:val="de-DE" w:eastAsia="de-DE"/>
        </w:rPr>
        <w:t xml:space="preserve"> </w:t>
      </w:r>
      <w:r w:rsidRPr="00812992">
        <w:rPr>
          <w:rFonts w:ascii="Times New Roman" w:eastAsia="Times New Roman" w:hAnsi="Times New Roman" w:cs="Times New Roman"/>
          <w:sz w:val="24"/>
          <w:szCs w:val="24"/>
          <w:lang w:val="de-DE" w:eastAsia="de-DE"/>
        </w:rPr>
        <w:t>Benutzeroberfläche vertraut machen möchten.</w:t>
      </w:r>
    </w:p>
    <w:p w14:paraId="0C346B2B" w14:textId="77777777" w:rsidR="00EE2CB0" w:rsidRDefault="00EE2CB0" w:rsidP="00EE2CB0">
      <w:pPr>
        <w:spacing w:after="120" w:line="240" w:lineRule="auto"/>
        <w:jc w:val="both"/>
        <w:rPr>
          <w:rFonts w:asciiTheme="majorHAnsi" w:hAnsiTheme="majorHAnsi" w:cstheme="majorHAnsi"/>
          <w:sz w:val="24"/>
          <w:szCs w:val="24"/>
        </w:rPr>
      </w:pPr>
    </w:p>
    <w:p w14:paraId="711DB35E" w14:textId="77777777" w:rsidR="004C1A09" w:rsidRPr="00EE2CB0" w:rsidRDefault="004C1A09" w:rsidP="00EE2CB0">
      <w:pPr>
        <w:spacing w:after="120" w:line="240" w:lineRule="auto"/>
        <w:jc w:val="both"/>
        <w:rPr>
          <w:rFonts w:asciiTheme="majorHAnsi" w:hAnsiTheme="majorHAnsi" w:cstheme="majorHAnsi"/>
          <w:sz w:val="24"/>
          <w:szCs w:val="24"/>
        </w:rPr>
      </w:pPr>
    </w:p>
    <w:p w14:paraId="2C8F7704" w14:textId="29F5CFF3" w:rsidR="0010119F" w:rsidRPr="00EE2CB0" w:rsidRDefault="0010119F" w:rsidP="00EE2CB0">
      <w:pPr>
        <w:pStyle w:val="berschrift3"/>
        <w:spacing w:before="0" w:after="120" w:line="240" w:lineRule="auto"/>
        <w:jc w:val="both"/>
        <w:rPr>
          <w:rFonts w:cstheme="majorHAnsi"/>
          <w:sz w:val="24"/>
          <w:szCs w:val="24"/>
        </w:rPr>
      </w:pPr>
      <w:bookmarkStart w:id="3" w:name="_Toc228302443"/>
      <w:r w:rsidRPr="00EE2CB0">
        <w:rPr>
          <w:rFonts w:cstheme="majorHAnsi"/>
          <w:sz w:val="24"/>
          <w:szCs w:val="24"/>
        </w:rPr>
        <w:t>3. Zeitplanung</w:t>
      </w:r>
      <w:bookmarkEnd w:id="3"/>
    </w:p>
    <w:tbl>
      <w:tblPr>
        <w:tblStyle w:val="Gitternetztabelle5dunkelAkzent1"/>
        <w:tblW w:w="10196" w:type="dxa"/>
        <w:tblLook w:val="04A0" w:firstRow="1" w:lastRow="0" w:firstColumn="1" w:lastColumn="0" w:noHBand="0" w:noVBand="1"/>
      </w:tblPr>
      <w:tblGrid>
        <w:gridCol w:w="734"/>
        <w:gridCol w:w="5052"/>
        <w:gridCol w:w="2093"/>
        <w:gridCol w:w="2317"/>
      </w:tblGrid>
      <w:tr w:rsidR="0010119F" w:rsidRPr="00EE2CB0" w14:paraId="4EDA5900" w14:textId="77777777" w:rsidTr="00EE2CB0">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774" w:type="dxa"/>
          </w:tcPr>
          <w:p w14:paraId="16D5AA40" w14:textId="77777777" w:rsidR="0010119F" w:rsidRPr="00EE2CB0" w:rsidRDefault="0010119F" w:rsidP="00EE2CB0">
            <w:pPr>
              <w:spacing w:after="120"/>
              <w:jc w:val="both"/>
              <w:rPr>
                <w:rFonts w:asciiTheme="majorHAnsi" w:hAnsiTheme="majorHAnsi" w:cstheme="majorHAnsi"/>
                <w:sz w:val="24"/>
                <w:szCs w:val="24"/>
              </w:rPr>
            </w:pPr>
            <w:r w:rsidRPr="00EE2CB0">
              <w:rPr>
                <w:rFonts w:asciiTheme="majorHAnsi" w:hAnsiTheme="majorHAnsi" w:cstheme="majorHAnsi"/>
                <w:sz w:val="24"/>
                <w:szCs w:val="24"/>
              </w:rPr>
              <w:t>Tag</w:t>
            </w:r>
          </w:p>
        </w:tc>
        <w:tc>
          <w:tcPr>
            <w:tcW w:w="4573" w:type="dxa"/>
          </w:tcPr>
          <w:p w14:paraId="1DF10BE7" w14:textId="77777777" w:rsidR="0010119F" w:rsidRPr="00EE2CB0" w:rsidRDefault="0010119F" w:rsidP="00EE2CB0">
            <w:pPr>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Aufgabe</w:t>
            </w:r>
          </w:p>
        </w:tc>
        <w:tc>
          <w:tcPr>
            <w:tcW w:w="2324" w:type="dxa"/>
          </w:tcPr>
          <w:p w14:paraId="43626EAA" w14:textId="77777777" w:rsidR="0010119F" w:rsidRPr="00EE2CB0" w:rsidRDefault="0010119F" w:rsidP="00EE2CB0">
            <w:pPr>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Geplante Zeit</w:t>
            </w:r>
          </w:p>
        </w:tc>
        <w:tc>
          <w:tcPr>
            <w:tcW w:w="2525" w:type="dxa"/>
          </w:tcPr>
          <w:p w14:paraId="323C501E" w14:textId="77777777" w:rsidR="0010119F" w:rsidRPr="00EE2CB0" w:rsidRDefault="0010119F" w:rsidP="00EE2CB0">
            <w:pPr>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Tatsächliche Zeit</w:t>
            </w:r>
          </w:p>
        </w:tc>
      </w:tr>
      <w:tr w:rsidR="004F16E4" w:rsidRPr="00EE2CB0" w14:paraId="0C0CD5B4" w14:textId="77777777" w:rsidTr="00EE2CB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774" w:type="dxa"/>
          </w:tcPr>
          <w:p w14:paraId="2995477E"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1</w:t>
            </w:r>
          </w:p>
        </w:tc>
        <w:tc>
          <w:tcPr>
            <w:tcW w:w="4573" w:type="dxa"/>
          </w:tcPr>
          <w:p w14:paraId="5EE4753A" w14:textId="77777777" w:rsidR="004F16E4" w:rsidRPr="00EE2CB0" w:rsidRDefault="004F16E4" w:rsidP="004F16E4">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Projektantrag &amp; Planung</w:t>
            </w:r>
          </w:p>
        </w:tc>
        <w:tc>
          <w:tcPr>
            <w:tcW w:w="2324" w:type="dxa"/>
          </w:tcPr>
          <w:p w14:paraId="7D7224B5" w14:textId="77777777"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2h</w:t>
            </w:r>
          </w:p>
        </w:tc>
        <w:tc>
          <w:tcPr>
            <w:tcW w:w="2525" w:type="dxa"/>
          </w:tcPr>
          <w:p w14:paraId="1EF73083" w14:textId="71BB7404"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2h</w:t>
            </w:r>
          </w:p>
        </w:tc>
      </w:tr>
      <w:tr w:rsidR="004F16E4" w:rsidRPr="00EE2CB0" w14:paraId="7122E6F8" w14:textId="77777777" w:rsidTr="00812992">
        <w:trPr>
          <w:trHeight w:val="485"/>
        </w:trPr>
        <w:tc>
          <w:tcPr>
            <w:cnfStyle w:val="001000000000" w:firstRow="0" w:lastRow="0" w:firstColumn="1" w:lastColumn="0" w:oddVBand="0" w:evenVBand="0" w:oddHBand="0" w:evenHBand="0" w:firstRowFirstColumn="0" w:firstRowLastColumn="0" w:lastRowFirstColumn="0" w:lastRowLastColumn="0"/>
            <w:tcW w:w="774" w:type="dxa"/>
          </w:tcPr>
          <w:p w14:paraId="636F1223"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2</w:t>
            </w:r>
          </w:p>
        </w:tc>
        <w:tc>
          <w:tcPr>
            <w:tcW w:w="4573" w:type="dxa"/>
          </w:tcPr>
          <w:p w14:paraId="3717A7F3" w14:textId="06EFFEC6" w:rsidR="004F16E4" w:rsidRPr="00EE2CB0" w:rsidRDefault="00812992" w:rsidP="004F16E4">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812992">
              <w:rPr>
                <w:rFonts w:asciiTheme="majorHAnsi" w:hAnsiTheme="majorHAnsi" w:cstheme="majorHAnsi"/>
                <w:sz w:val="24"/>
                <w:szCs w:val="24"/>
              </w:rPr>
              <w:t>Domänenmodell(Product,CartItem,ShoppingCart)</w:t>
            </w:r>
          </w:p>
        </w:tc>
        <w:tc>
          <w:tcPr>
            <w:tcW w:w="2324" w:type="dxa"/>
          </w:tcPr>
          <w:p w14:paraId="2192E9F3" w14:textId="14F4F72E" w:rsidR="004F16E4" w:rsidRPr="00EE2CB0" w:rsidRDefault="004F16E4" w:rsidP="004F16E4">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4h</w:t>
            </w:r>
          </w:p>
        </w:tc>
        <w:tc>
          <w:tcPr>
            <w:tcW w:w="2525" w:type="dxa"/>
          </w:tcPr>
          <w:p w14:paraId="1C25CC7F" w14:textId="2EAA1404" w:rsidR="004F16E4" w:rsidRPr="00EE2CB0" w:rsidRDefault="004F16E4" w:rsidP="004F16E4">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3</w:t>
            </w:r>
            <w:r w:rsidRPr="00EE2CB0">
              <w:rPr>
                <w:rFonts w:asciiTheme="majorHAnsi" w:hAnsiTheme="majorHAnsi" w:cstheme="majorHAnsi"/>
                <w:sz w:val="24"/>
                <w:szCs w:val="24"/>
              </w:rPr>
              <w:t>h</w:t>
            </w:r>
          </w:p>
        </w:tc>
      </w:tr>
      <w:tr w:rsidR="004F16E4" w:rsidRPr="00EE2CB0" w14:paraId="17DAC174" w14:textId="77777777" w:rsidTr="00EE2CB0">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774" w:type="dxa"/>
          </w:tcPr>
          <w:p w14:paraId="6303B932"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3</w:t>
            </w:r>
          </w:p>
        </w:tc>
        <w:tc>
          <w:tcPr>
            <w:tcW w:w="4573" w:type="dxa"/>
          </w:tcPr>
          <w:p w14:paraId="20E48BCE" w14:textId="4B76F59C" w:rsidR="004F16E4" w:rsidRPr="00812992" w:rsidRDefault="00812992" w:rsidP="004F16E4">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812992">
              <w:rPr>
                <w:rFonts w:asciiTheme="majorHAnsi" w:hAnsiTheme="majorHAnsi" w:cstheme="majorHAnsi"/>
                <w:sz w:val="24"/>
                <w:szCs w:val="24"/>
                <w:lang w:val="de-DE"/>
              </w:rPr>
              <w:t>GUI</w:t>
            </w:r>
            <w:r w:rsidRPr="00812992">
              <w:rPr>
                <w:rFonts w:asciiTheme="majorHAnsi" w:hAnsiTheme="majorHAnsi" w:cstheme="majorHAnsi"/>
                <w:sz w:val="24"/>
                <w:szCs w:val="24"/>
                <w:lang w:val="de-DE"/>
              </w:rPr>
              <w:noBreakHyphen/>
              <w:t>Entwicklung mit WPF (XAML)</w:t>
            </w:r>
          </w:p>
        </w:tc>
        <w:tc>
          <w:tcPr>
            <w:tcW w:w="2324" w:type="dxa"/>
          </w:tcPr>
          <w:p w14:paraId="7AD4331A" w14:textId="77777777"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4h</w:t>
            </w:r>
          </w:p>
        </w:tc>
        <w:tc>
          <w:tcPr>
            <w:tcW w:w="2525" w:type="dxa"/>
          </w:tcPr>
          <w:p w14:paraId="39B96169" w14:textId="0E0A0D8B"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3</w:t>
            </w:r>
            <w:r w:rsidRPr="00EE2CB0">
              <w:rPr>
                <w:rFonts w:asciiTheme="majorHAnsi" w:hAnsiTheme="majorHAnsi" w:cstheme="majorHAnsi"/>
                <w:sz w:val="24"/>
                <w:szCs w:val="24"/>
              </w:rPr>
              <w:t>h</w:t>
            </w:r>
          </w:p>
        </w:tc>
      </w:tr>
      <w:tr w:rsidR="004F16E4" w:rsidRPr="00EE2CB0" w14:paraId="5BB13045" w14:textId="77777777" w:rsidTr="00EE2CB0">
        <w:trPr>
          <w:trHeight w:val="374"/>
        </w:trPr>
        <w:tc>
          <w:tcPr>
            <w:cnfStyle w:val="001000000000" w:firstRow="0" w:lastRow="0" w:firstColumn="1" w:lastColumn="0" w:oddVBand="0" w:evenVBand="0" w:oddHBand="0" w:evenHBand="0" w:firstRowFirstColumn="0" w:firstRowLastColumn="0" w:lastRowFirstColumn="0" w:lastRowLastColumn="0"/>
            <w:tcW w:w="774" w:type="dxa"/>
          </w:tcPr>
          <w:p w14:paraId="3E3C3D7B"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4</w:t>
            </w:r>
          </w:p>
        </w:tc>
        <w:tc>
          <w:tcPr>
            <w:tcW w:w="4573" w:type="dxa"/>
          </w:tcPr>
          <w:p w14:paraId="280F7652" w14:textId="730E68F2" w:rsidR="004F16E4" w:rsidRPr="00812992" w:rsidRDefault="00812992" w:rsidP="004F16E4">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812992">
              <w:rPr>
                <w:rFonts w:asciiTheme="majorHAnsi" w:hAnsiTheme="majorHAnsi" w:cstheme="majorHAnsi"/>
                <w:sz w:val="24"/>
                <w:szCs w:val="24"/>
                <w:lang w:val="de-DE"/>
              </w:rPr>
              <w:t>Warenkorb</w:t>
            </w:r>
            <w:r w:rsidRPr="00812992">
              <w:rPr>
                <w:rFonts w:asciiTheme="majorHAnsi" w:hAnsiTheme="majorHAnsi" w:cstheme="majorHAnsi"/>
                <w:sz w:val="24"/>
                <w:szCs w:val="24"/>
                <w:lang w:val="de-DE"/>
              </w:rPr>
              <w:noBreakHyphen/>
              <w:t>Funktionen (Add / Remove / Total)</w:t>
            </w:r>
          </w:p>
        </w:tc>
        <w:tc>
          <w:tcPr>
            <w:tcW w:w="2324" w:type="dxa"/>
          </w:tcPr>
          <w:p w14:paraId="743AEB12" w14:textId="107251C7" w:rsidR="004F16E4" w:rsidRPr="00EE2CB0" w:rsidRDefault="004F16E4" w:rsidP="004F16E4">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8h</w:t>
            </w:r>
          </w:p>
        </w:tc>
        <w:tc>
          <w:tcPr>
            <w:tcW w:w="2525" w:type="dxa"/>
          </w:tcPr>
          <w:p w14:paraId="13591617" w14:textId="148AD6FF" w:rsidR="004F16E4" w:rsidRPr="00EE2CB0" w:rsidRDefault="004F16E4" w:rsidP="004F16E4">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10</w:t>
            </w:r>
            <w:r w:rsidRPr="00EE2CB0">
              <w:rPr>
                <w:rFonts w:asciiTheme="majorHAnsi" w:hAnsiTheme="majorHAnsi" w:cstheme="majorHAnsi"/>
                <w:sz w:val="24"/>
                <w:szCs w:val="24"/>
              </w:rPr>
              <w:t>h</w:t>
            </w:r>
          </w:p>
        </w:tc>
      </w:tr>
      <w:tr w:rsidR="004F16E4" w:rsidRPr="00EE2CB0" w14:paraId="38C006AB" w14:textId="77777777" w:rsidTr="00EE2C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74" w:type="dxa"/>
          </w:tcPr>
          <w:p w14:paraId="37959E95"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5</w:t>
            </w:r>
          </w:p>
        </w:tc>
        <w:tc>
          <w:tcPr>
            <w:tcW w:w="4573" w:type="dxa"/>
          </w:tcPr>
          <w:p w14:paraId="01F199F7" w14:textId="25C0783C" w:rsidR="004F16E4" w:rsidRPr="00661D20" w:rsidRDefault="00661D20" w:rsidP="004F16E4">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661D20">
              <w:rPr>
                <w:rFonts w:asciiTheme="majorHAnsi" w:hAnsiTheme="majorHAnsi" w:cstheme="majorHAnsi"/>
                <w:sz w:val="24"/>
                <w:szCs w:val="24"/>
                <w:lang w:val="de-DE"/>
              </w:rPr>
              <w:t>Tests, Debugging und Optimierung</w:t>
            </w:r>
          </w:p>
        </w:tc>
        <w:tc>
          <w:tcPr>
            <w:tcW w:w="2324" w:type="dxa"/>
          </w:tcPr>
          <w:p w14:paraId="2CAC586C" w14:textId="77777777"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4h</w:t>
            </w:r>
          </w:p>
        </w:tc>
        <w:tc>
          <w:tcPr>
            <w:tcW w:w="2525" w:type="dxa"/>
          </w:tcPr>
          <w:p w14:paraId="6AC8E9D8" w14:textId="10F3B87C"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4h</w:t>
            </w:r>
          </w:p>
        </w:tc>
      </w:tr>
      <w:tr w:rsidR="004F16E4" w:rsidRPr="00EE2CB0" w14:paraId="6B57D6CF" w14:textId="77777777" w:rsidTr="00EE2CB0">
        <w:trPr>
          <w:trHeight w:val="334"/>
        </w:trPr>
        <w:tc>
          <w:tcPr>
            <w:cnfStyle w:val="001000000000" w:firstRow="0" w:lastRow="0" w:firstColumn="1" w:lastColumn="0" w:oddVBand="0" w:evenVBand="0" w:oddHBand="0" w:evenHBand="0" w:firstRowFirstColumn="0" w:firstRowLastColumn="0" w:lastRowFirstColumn="0" w:lastRowLastColumn="0"/>
            <w:tcW w:w="774" w:type="dxa"/>
          </w:tcPr>
          <w:p w14:paraId="39CCAA0F"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6</w:t>
            </w:r>
          </w:p>
        </w:tc>
        <w:tc>
          <w:tcPr>
            <w:tcW w:w="4573" w:type="dxa"/>
          </w:tcPr>
          <w:p w14:paraId="7BA4D66A" w14:textId="7DB19C2A" w:rsidR="004F16E4" w:rsidRPr="00661D20" w:rsidRDefault="00661D20" w:rsidP="004F16E4">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661D20">
              <w:rPr>
                <w:rFonts w:asciiTheme="majorHAnsi" w:hAnsiTheme="majorHAnsi" w:cstheme="majorHAnsi"/>
                <w:sz w:val="24"/>
                <w:szCs w:val="24"/>
                <w:lang w:val="de-DE"/>
              </w:rPr>
              <w:t>Dokumentation und GitHub</w:t>
            </w:r>
          </w:p>
        </w:tc>
        <w:tc>
          <w:tcPr>
            <w:tcW w:w="2324" w:type="dxa"/>
          </w:tcPr>
          <w:p w14:paraId="7DC29FF5" w14:textId="3D9DEE06" w:rsidR="004F16E4" w:rsidRPr="00EE2CB0" w:rsidRDefault="004F16E4" w:rsidP="004F16E4">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4h</w:t>
            </w:r>
          </w:p>
        </w:tc>
        <w:tc>
          <w:tcPr>
            <w:tcW w:w="2525" w:type="dxa"/>
          </w:tcPr>
          <w:p w14:paraId="2E7F7929" w14:textId="70F9283D" w:rsidR="004F16E4" w:rsidRPr="00EE2CB0" w:rsidRDefault="004F16E4" w:rsidP="004F16E4">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4h</w:t>
            </w:r>
          </w:p>
        </w:tc>
      </w:tr>
      <w:tr w:rsidR="004F16E4" w:rsidRPr="00EE2CB0" w14:paraId="105DC82B" w14:textId="77777777" w:rsidTr="00EE2CB0">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774" w:type="dxa"/>
          </w:tcPr>
          <w:p w14:paraId="23D8B6E4" w14:textId="77777777" w:rsidR="004F16E4" w:rsidRPr="00EE2CB0" w:rsidRDefault="004F16E4" w:rsidP="004F16E4">
            <w:pPr>
              <w:spacing w:after="120"/>
              <w:jc w:val="both"/>
              <w:rPr>
                <w:rFonts w:asciiTheme="majorHAnsi" w:hAnsiTheme="majorHAnsi" w:cstheme="majorHAnsi"/>
                <w:sz w:val="24"/>
                <w:szCs w:val="24"/>
              </w:rPr>
            </w:pPr>
            <w:r w:rsidRPr="00EE2CB0">
              <w:rPr>
                <w:rFonts w:asciiTheme="majorHAnsi" w:hAnsiTheme="majorHAnsi" w:cstheme="majorHAnsi"/>
                <w:sz w:val="24"/>
                <w:szCs w:val="24"/>
              </w:rPr>
              <w:t>7</w:t>
            </w:r>
          </w:p>
        </w:tc>
        <w:tc>
          <w:tcPr>
            <w:tcW w:w="4573" w:type="dxa"/>
          </w:tcPr>
          <w:p w14:paraId="4BED0DB0" w14:textId="77777777" w:rsidR="004F16E4" w:rsidRPr="00EE2CB0" w:rsidRDefault="004F16E4" w:rsidP="004F16E4">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Präsentation</w:t>
            </w:r>
          </w:p>
        </w:tc>
        <w:tc>
          <w:tcPr>
            <w:tcW w:w="2324" w:type="dxa"/>
          </w:tcPr>
          <w:p w14:paraId="6032F001" w14:textId="77777777"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2h</w:t>
            </w:r>
          </w:p>
        </w:tc>
        <w:tc>
          <w:tcPr>
            <w:tcW w:w="2525" w:type="dxa"/>
          </w:tcPr>
          <w:p w14:paraId="1D2E32C1" w14:textId="21899908" w:rsidR="004F16E4" w:rsidRPr="00EE2CB0" w:rsidRDefault="004F16E4" w:rsidP="004F16E4">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EE2CB0">
              <w:rPr>
                <w:rFonts w:asciiTheme="majorHAnsi" w:hAnsiTheme="majorHAnsi" w:cstheme="majorHAnsi"/>
                <w:sz w:val="24"/>
                <w:szCs w:val="24"/>
              </w:rPr>
              <w:t>2h</w:t>
            </w:r>
          </w:p>
        </w:tc>
      </w:tr>
      <w:tr w:rsidR="004F16E4" w:rsidRPr="00EE2CB0" w14:paraId="6632599E" w14:textId="77777777" w:rsidTr="00EE2CB0">
        <w:trPr>
          <w:trHeight w:val="343"/>
        </w:trPr>
        <w:tc>
          <w:tcPr>
            <w:cnfStyle w:val="001000000000" w:firstRow="0" w:lastRow="0" w:firstColumn="1" w:lastColumn="0" w:oddVBand="0" w:evenVBand="0" w:oddHBand="0" w:evenHBand="0" w:firstRowFirstColumn="0" w:firstRowLastColumn="0" w:lastRowFirstColumn="0" w:lastRowLastColumn="0"/>
            <w:tcW w:w="774" w:type="dxa"/>
          </w:tcPr>
          <w:p w14:paraId="4C8D8378" w14:textId="77777777" w:rsidR="004F16E4" w:rsidRPr="00EE2CB0" w:rsidRDefault="004F16E4" w:rsidP="00EE2CB0">
            <w:pPr>
              <w:spacing w:after="120"/>
              <w:jc w:val="both"/>
              <w:rPr>
                <w:rFonts w:asciiTheme="majorHAnsi" w:hAnsiTheme="majorHAnsi" w:cstheme="majorHAnsi"/>
                <w:sz w:val="24"/>
                <w:szCs w:val="24"/>
              </w:rPr>
            </w:pPr>
          </w:p>
        </w:tc>
        <w:tc>
          <w:tcPr>
            <w:tcW w:w="4573" w:type="dxa"/>
          </w:tcPr>
          <w:p w14:paraId="6BF96F6D" w14:textId="62CC3B8D" w:rsidR="004F16E4" w:rsidRPr="00EE2CB0" w:rsidRDefault="004F16E4"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Gesamt</w:t>
            </w:r>
          </w:p>
        </w:tc>
        <w:tc>
          <w:tcPr>
            <w:tcW w:w="2324" w:type="dxa"/>
          </w:tcPr>
          <w:p w14:paraId="5B34AAD2" w14:textId="65302454" w:rsidR="004F16E4" w:rsidRPr="004F16E4" w:rsidRDefault="004F16E4" w:rsidP="00EE2CB0">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rsidRPr="004F16E4">
              <w:rPr>
                <w:rFonts w:asciiTheme="majorHAnsi" w:hAnsiTheme="majorHAnsi" w:cstheme="majorHAnsi"/>
                <w:b/>
                <w:bCs/>
                <w:sz w:val="24"/>
                <w:szCs w:val="24"/>
              </w:rPr>
              <w:t>28</w:t>
            </w:r>
          </w:p>
        </w:tc>
        <w:tc>
          <w:tcPr>
            <w:tcW w:w="2525" w:type="dxa"/>
          </w:tcPr>
          <w:p w14:paraId="0E8A2ECE" w14:textId="582C3C9C" w:rsidR="004F16E4" w:rsidRPr="004F16E4" w:rsidRDefault="004F16E4" w:rsidP="00EE2CB0">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rsidRPr="004F16E4">
              <w:rPr>
                <w:rFonts w:asciiTheme="majorHAnsi" w:hAnsiTheme="majorHAnsi" w:cstheme="majorHAnsi"/>
                <w:b/>
                <w:bCs/>
                <w:sz w:val="24"/>
                <w:szCs w:val="24"/>
              </w:rPr>
              <w:t>28</w:t>
            </w:r>
          </w:p>
        </w:tc>
      </w:tr>
    </w:tbl>
    <w:p w14:paraId="60647C57" w14:textId="77777777" w:rsidR="00EE2CB0" w:rsidRDefault="00EE2CB0" w:rsidP="00EE2CB0"/>
    <w:p w14:paraId="45AF5B01" w14:textId="77777777" w:rsidR="004C1A09" w:rsidRDefault="004C1A09" w:rsidP="00EE2CB0"/>
    <w:p w14:paraId="0C007FE2" w14:textId="334E5D77" w:rsidR="00DB70FC" w:rsidRPr="00EE2CB0" w:rsidRDefault="0010119F" w:rsidP="00EE2CB0">
      <w:pPr>
        <w:pStyle w:val="berschrift3"/>
        <w:spacing w:before="0" w:after="120" w:line="240" w:lineRule="auto"/>
        <w:jc w:val="both"/>
        <w:rPr>
          <w:rFonts w:cstheme="majorHAnsi"/>
          <w:sz w:val="24"/>
          <w:szCs w:val="24"/>
        </w:rPr>
      </w:pPr>
      <w:bookmarkStart w:id="4" w:name="_Toc228302444"/>
      <w:r w:rsidRPr="00EE2CB0">
        <w:rPr>
          <w:rFonts w:cstheme="majorHAnsi"/>
          <w:sz w:val="24"/>
          <w:szCs w:val="24"/>
        </w:rPr>
        <w:t>4. Technische Umsetzung</w:t>
      </w:r>
      <w:bookmarkEnd w:id="4"/>
    </w:p>
    <w:p w14:paraId="0A36AB5D" w14:textId="77777777" w:rsidR="00DB70FC" w:rsidRPr="00EE2CB0" w:rsidRDefault="00DB70FC" w:rsidP="00EE2CB0">
      <w:pPr>
        <w:pStyle w:val="Listenabsatz"/>
        <w:numPr>
          <w:ilvl w:val="0"/>
          <w:numId w:val="22"/>
        </w:numPr>
        <w:spacing w:after="120" w:line="240" w:lineRule="auto"/>
        <w:rPr>
          <w:rFonts w:asciiTheme="majorHAnsi" w:hAnsiTheme="majorHAnsi" w:cstheme="majorHAnsi"/>
          <w:sz w:val="24"/>
          <w:szCs w:val="24"/>
        </w:rPr>
      </w:pPr>
      <w:r w:rsidRPr="00EE2CB0">
        <w:rPr>
          <w:rFonts w:asciiTheme="majorHAnsi" w:hAnsiTheme="majorHAnsi" w:cstheme="majorHAnsi"/>
          <w:sz w:val="24"/>
          <w:szCs w:val="24"/>
        </w:rPr>
        <w:t xml:space="preserve">Programmiersprache: C# (.NET 8.0)  </w:t>
      </w:r>
    </w:p>
    <w:p w14:paraId="6E58D358" w14:textId="37C9FC1D" w:rsidR="00DB70FC" w:rsidRPr="00661D20" w:rsidRDefault="00DB70FC" w:rsidP="00661D20">
      <w:pPr>
        <w:pStyle w:val="Listenabsatz"/>
        <w:numPr>
          <w:ilvl w:val="0"/>
          <w:numId w:val="22"/>
        </w:numPr>
        <w:spacing w:after="120" w:line="240" w:lineRule="auto"/>
        <w:rPr>
          <w:rFonts w:asciiTheme="majorHAnsi" w:hAnsiTheme="majorHAnsi" w:cstheme="majorHAnsi"/>
          <w:sz w:val="24"/>
          <w:szCs w:val="24"/>
          <w:lang w:val="de-DE"/>
        </w:rPr>
      </w:pPr>
      <w:r w:rsidRPr="00EE2CB0">
        <w:rPr>
          <w:rFonts w:asciiTheme="majorHAnsi" w:hAnsiTheme="majorHAnsi" w:cstheme="majorHAnsi"/>
          <w:sz w:val="24"/>
          <w:szCs w:val="24"/>
        </w:rPr>
        <w:t xml:space="preserve">Anwendungstyp: </w:t>
      </w:r>
      <w:r w:rsidR="00661D20" w:rsidRPr="00661D20">
        <w:rPr>
          <w:rFonts w:asciiTheme="majorHAnsi" w:hAnsiTheme="majorHAnsi" w:cstheme="majorHAnsi"/>
          <w:sz w:val="24"/>
          <w:szCs w:val="24"/>
          <w:lang w:val="de-DE"/>
        </w:rPr>
        <w:t>WPF</w:t>
      </w:r>
      <w:r w:rsidR="00661D20" w:rsidRPr="00661D20">
        <w:rPr>
          <w:rFonts w:asciiTheme="majorHAnsi" w:hAnsiTheme="majorHAnsi" w:cstheme="majorHAnsi"/>
          <w:sz w:val="24"/>
          <w:szCs w:val="24"/>
          <w:lang w:val="de-DE"/>
        </w:rPr>
        <w:noBreakHyphen/>
        <w:t>Desktop</w:t>
      </w:r>
      <w:r w:rsidR="00661D20" w:rsidRPr="00661D20">
        <w:rPr>
          <w:rFonts w:asciiTheme="majorHAnsi" w:hAnsiTheme="majorHAnsi" w:cstheme="majorHAnsi"/>
          <w:sz w:val="24"/>
          <w:szCs w:val="24"/>
          <w:lang w:val="de-DE"/>
        </w:rPr>
        <w:noBreakHyphen/>
        <w:t>Anwendung</w:t>
      </w:r>
    </w:p>
    <w:p w14:paraId="60B0B886" w14:textId="77777777" w:rsidR="00DB70FC" w:rsidRPr="00EE2CB0" w:rsidRDefault="00DB70FC" w:rsidP="00EE2CB0">
      <w:pPr>
        <w:pStyle w:val="Listenabsatz"/>
        <w:numPr>
          <w:ilvl w:val="0"/>
          <w:numId w:val="22"/>
        </w:numPr>
        <w:spacing w:after="120" w:line="240" w:lineRule="auto"/>
        <w:rPr>
          <w:rFonts w:asciiTheme="majorHAnsi" w:hAnsiTheme="majorHAnsi" w:cstheme="majorHAnsi"/>
          <w:sz w:val="24"/>
          <w:szCs w:val="24"/>
        </w:rPr>
      </w:pPr>
      <w:r w:rsidRPr="00EE2CB0">
        <w:rPr>
          <w:rFonts w:asciiTheme="majorHAnsi" w:hAnsiTheme="majorHAnsi" w:cstheme="majorHAnsi"/>
          <w:sz w:val="24"/>
          <w:szCs w:val="24"/>
        </w:rPr>
        <w:t xml:space="preserve">Entwicklungsumgebung: Visual Studio 2022  </w:t>
      </w:r>
    </w:p>
    <w:p w14:paraId="76A3D9B3" w14:textId="3CAE6E94" w:rsidR="00DB70FC" w:rsidRPr="00661D20" w:rsidRDefault="00DB70FC" w:rsidP="00661D20">
      <w:pPr>
        <w:pStyle w:val="Listenabsatz"/>
        <w:numPr>
          <w:ilvl w:val="0"/>
          <w:numId w:val="22"/>
        </w:numPr>
        <w:spacing w:after="120" w:line="240" w:lineRule="auto"/>
        <w:rPr>
          <w:rFonts w:asciiTheme="majorHAnsi" w:hAnsiTheme="majorHAnsi" w:cstheme="majorHAnsi"/>
          <w:sz w:val="24"/>
          <w:szCs w:val="24"/>
          <w:lang w:val="de-DE"/>
        </w:rPr>
      </w:pPr>
      <w:r w:rsidRPr="00EE2CB0">
        <w:rPr>
          <w:rFonts w:asciiTheme="majorHAnsi" w:hAnsiTheme="majorHAnsi" w:cstheme="majorHAnsi"/>
          <w:sz w:val="24"/>
          <w:szCs w:val="24"/>
        </w:rPr>
        <w:t xml:space="preserve">Datenhaltung: </w:t>
      </w:r>
      <w:r w:rsidR="00661D20" w:rsidRPr="00661D20">
        <w:rPr>
          <w:rFonts w:asciiTheme="majorHAnsi" w:hAnsiTheme="majorHAnsi" w:cstheme="majorHAnsi"/>
          <w:sz w:val="24"/>
          <w:szCs w:val="24"/>
          <w:lang w:val="de-DE"/>
        </w:rPr>
        <w:t>In</w:t>
      </w:r>
      <w:r w:rsidR="00661D20" w:rsidRPr="00661D20">
        <w:rPr>
          <w:rFonts w:asciiTheme="majorHAnsi" w:hAnsiTheme="majorHAnsi" w:cstheme="majorHAnsi"/>
          <w:sz w:val="24"/>
          <w:szCs w:val="24"/>
          <w:lang w:val="de-DE"/>
        </w:rPr>
        <w:noBreakHyphen/>
        <w:t>Memory (keine Persistenz, optional erweiterbar)</w:t>
      </w:r>
    </w:p>
    <w:p w14:paraId="3D614053" w14:textId="77777777" w:rsidR="00661D20" w:rsidRPr="00661D20" w:rsidRDefault="00DB70FC" w:rsidP="00661D20">
      <w:pPr>
        <w:pStyle w:val="Listenabsatz"/>
        <w:numPr>
          <w:ilvl w:val="0"/>
          <w:numId w:val="22"/>
        </w:numPr>
        <w:spacing w:after="120" w:line="240" w:lineRule="auto"/>
        <w:rPr>
          <w:rFonts w:asciiTheme="majorHAnsi" w:hAnsiTheme="majorHAnsi" w:cstheme="majorHAnsi"/>
          <w:sz w:val="24"/>
          <w:szCs w:val="24"/>
          <w:lang w:val="de-DE"/>
        </w:rPr>
      </w:pPr>
      <w:r w:rsidRPr="00661D20">
        <w:rPr>
          <w:rFonts w:asciiTheme="majorHAnsi" w:hAnsiTheme="majorHAnsi" w:cstheme="majorHAnsi"/>
          <w:sz w:val="24"/>
          <w:szCs w:val="24"/>
        </w:rPr>
        <w:t xml:space="preserve">Versionierung: </w:t>
      </w:r>
      <w:r w:rsidR="00661D20" w:rsidRPr="00661D20">
        <w:rPr>
          <w:rFonts w:asciiTheme="majorHAnsi" w:hAnsiTheme="majorHAnsi" w:cstheme="majorHAnsi"/>
          <w:sz w:val="24"/>
          <w:szCs w:val="24"/>
          <w:lang w:val="de-DE"/>
        </w:rPr>
        <w:t>Git mit regelmäßigen Commits auf GitHub</w:t>
      </w:r>
    </w:p>
    <w:p w14:paraId="728EBA27" w14:textId="7C711C82" w:rsidR="00661D20" w:rsidRPr="00661D20" w:rsidRDefault="00661D20" w:rsidP="00661D20">
      <w:pPr>
        <w:pStyle w:val="Listenabsatz"/>
        <w:numPr>
          <w:ilvl w:val="0"/>
          <w:numId w:val="22"/>
        </w:numPr>
        <w:spacing w:after="0" w:line="240" w:lineRule="auto"/>
        <w:rPr>
          <w:rFonts w:ascii="Times New Roman" w:eastAsia="Times New Roman" w:hAnsi="Times New Roman" w:cs="Times New Roman"/>
          <w:sz w:val="24"/>
          <w:szCs w:val="24"/>
          <w:lang w:val="de-DE" w:eastAsia="de-DE"/>
        </w:rPr>
      </w:pPr>
      <w:r w:rsidRPr="00661D20">
        <w:rPr>
          <w:rFonts w:ascii="Times New Roman" w:eastAsia="Times New Roman" w:hAnsi="Times New Roman" w:cs="Times New Roman"/>
          <w:sz w:val="24"/>
          <w:szCs w:val="24"/>
          <w:lang w:val="de-DE" w:eastAsia="de-DE"/>
        </w:rPr>
        <w:t>Architektur:Trennung von Domänenlogik und Präsentationsschicht(MVVM nicht implementiert, da optional)</w:t>
      </w:r>
    </w:p>
    <w:p w14:paraId="617CFA0F" w14:textId="44D7C628" w:rsidR="00661D20" w:rsidRPr="00661D20" w:rsidRDefault="00661D20" w:rsidP="00661D20">
      <w:pPr>
        <w:pStyle w:val="Listenabsatz"/>
        <w:numPr>
          <w:ilvl w:val="0"/>
          <w:numId w:val="22"/>
        </w:numPr>
        <w:spacing w:after="0" w:line="240" w:lineRule="auto"/>
        <w:rPr>
          <w:rFonts w:ascii="Times New Roman" w:eastAsia="Times New Roman" w:hAnsi="Times New Roman" w:cs="Times New Roman"/>
          <w:sz w:val="24"/>
          <w:szCs w:val="24"/>
          <w:lang w:val="de-DE" w:eastAsia="de-DE"/>
        </w:rPr>
      </w:pPr>
      <w:r w:rsidRPr="00661D20">
        <w:rPr>
          <w:rFonts w:ascii="Times New Roman" w:eastAsia="Times New Roman" w:hAnsi="Times New Roman" w:cs="Times New Roman"/>
          <w:sz w:val="24"/>
          <w:szCs w:val="24"/>
          <w:lang w:val="de-DE" w:eastAsia="de-DE"/>
        </w:rPr>
        <w:t>Unterstützung durch ChatGPT:Zur Ideenfindung und Erklärung von Code</w:t>
      </w:r>
      <w:r w:rsidRPr="00661D20">
        <w:rPr>
          <w:rFonts w:ascii="Times New Roman" w:eastAsia="Times New Roman" w:hAnsi="Times New Roman" w:cs="Times New Roman"/>
          <w:sz w:val="24"/>
          <w:szCs w:val="24"/>
          <w:lang w:val="de-DE" w:eastAsia="de-DE"/>
        </w:rPr>
        <w:noBreakHyphen/>
        <w:t>Zusammenhängen</w:t>
      </w:r>
    </w:p>
    <w:p w14:paraId="1291EDD7" w14:textId="02349FAF" w:rsidR="00661D20" w:rsidRDefault="00661D20" w:rsidP="00661D20">
      <w:pPr>
        <w:spacing w:after="0" w:line="240" w:lineRule="auto"/>
        <w:ind w:left="360"/>
        <w:rPr>
          <w:rFonts w:ascii="Times New Roman" w:eastAsia="Times New Roman" w:hAnsi="Times New Roman" w:cs="Times New Roman"/>
          <w:sz w:val="24"/>
          <w:szCs w:val="24"/>
          <w:lang w:val="de-DE" w:eastAsia="de-DE"/>
        </w:rPr>
      </w:pPr>
      <w:r>
        <w:rPr>
          <w:rFonts w:ascii="Times New Roman" w:eastAsia="Times New Roman" w:hAnsi="Times New Roman" w:cs="Times New Roman"/>
          <w:sz w:val="24"/>
          <w:szCs w:val="24"/>
          <w:lang w:val="de-DE" w:eastAsia="de-DE"/>
        </w:rPr>
        <w:t xml:space="preserve">     </w:t>
      </w:r>
      <w:r w:rsidRPr="00661D20">
        <w:rPr>
          <w:rFonts w:ascii="Times New Roman" w:eastAsia="Times New Roman" w:hAnsi="Times New Roman" w:cs="Times New Roman"/>
          <w:sz w:val="24"/>
          <w:szCs w:val="24"/>
          <w:lang w:val="de-DE" w:eastAsia="de-DE"/>
        </w:rPr>
        <w:t xml:space="preserve"> (siehe Quellenverzeichnis)</w:t>
      </w:r>
    </w:p>
    <w:p w14:paraId="33D8F6DF" w14:textId="77777777" w:rsidR="004C1A09" w:rsidRDefault="004C1A09" w:rsidP="00661D20">
      <w:pPr>
        <w:spacing w:after="0" w:line="240" w:lineRule="auto"/>
        <w:ind w:left="360"/>
        <w:rPr>
          <w:rFonts w:ascii="Times New Roman" w:eastAsia="Times New Roman" w:hAnsi="Times New Roman" w:cs="Times New Roman"/>
          <w:sz w:val="24"/>
          <w:szCs w:val="24"/>
          <w:lang w:val="de-DE" w:eastAsia="de-DE"/>
        </w:rPr>
      </w:pPr>
    </w:p>
    <w:p w14:paraId="73994577" w14:textId="77777777" w:rsidR="00661D20" w:rsidRPr="00661D20" w:rsidRDefault="00661D20" w:rsidP="00661D20">
      <w:pPr>
        <w:spacing w:after="0" w:line="240" w:lineRule="auto"/>
        <w:ind w:left="360"/>
        <w:rPr>
          <w:rFonts w:ascii="Times New Roman" w:eastAsia="Times New Roman" w:hAnsi="Times New Roman" w:cs="Times New Roman"/>
          <w:sz w:val="24"/>
          <w:szCs w:val="24"/>
          <w:lang w:val="de-DE" w:eastAsia="de-DE"/>
        </w:rPr>
      </w:pPr>
    </w:p>
    <w:p w14:paraId="6A4B2FD8" w14:textId="77777777" w:rsidR="0010119F" w:rsidRPr="00EE2CB0" w:rsidRDefault="0010119F" w:rsidP="00EE2CB0">
      <w:pPr>
        <w:pStyle w:val="berschrift3"/>
        <w:spacing w:before="0" w:after="120" w:line="240" w:lineRule="auto"/>
        <w:jc w:val="both"/>
        <w:rPr>
          <w:rFonts w:cstheme="majorHAnsi"/>
          <w:sz w:val="24"/>
          <w:szCs w:val="24"/>
        </w:rPr>
      </w:pPr>
      <w:bookmarkStart w:id="5" w:name="_Toc228302445"/>
      <w:r w:rsidRPr="00EE2CB0">
        <w:rPr>
          <w:rFonts w:cstheme="majorHAnsi"/>
          <w:sz w:val="24"/>
          <w:szCs w:val="24"/>
        </w:rPr>
        <w:t>5. Implementierung und Entwicklungsschritte</w:t>
      </w:r>
      <w:bookmarkEnd w:id="5"/>
    </w:p>
    <w:p w14:paraId="5418C763" w14:textId="77777777" w:rsidR="00AA5A88" w:rsidRPr="00AA5A88" w:rsidRDefault="00AA5A88" w:rsidP="00AA5A88">
      <w:pPr>
        <w:pStyle w:val="Listenabsatz"/>
        <w:numPr>
          <w:ilvl w:val="0"/>
          <w:numId w:val="22"/>
        </w:numPr>
        <w:spacing w:after="0" w:line="240" w:lineRule="auto"/>
        <w:rPr>
          <w:rFonts w:ascii="Times New Roman" w:eastAsia="Times New Roman" w:hAnsi="Times New Roman" w:cs="Times New Roman"/>
          <w:sz w:val="24"/>
          <w:szCs w:val="24"/>
          <w:lang w:val="de-DE" w:eastAsia="de-DE"/>
        </w:rPr>
      </w:pPr>
      <w:r w:rsidRPr="00AA5A88">
        <w:rPr>
          <w:rFonts w:ascii="Times New Roman" w:eastAsia="Times New Roman" w:hAnsi="Times New Roman" w:cs="Times New Roman"/>
          <w:sz w:val="24"/>
          <w:szCs w:val="24"/>
          <w:lang w:val="de-DE" w:eastAsia="de-DE"/>
        </w:rPr>
        <w:t>In diesem Abschnitt werden die wichtigsten Arbeitsschritte während der</w:t>
      </w:r>
    </w:p>
    <w:p w14:paraId="55A60884" w14:textId="77777777" w:rsidR="00AA5A88" w:rsidRPr="00AA5A88" w:rsidRDefault="00AA5A88" w:rsidP="00AA5A88">
      <w:pPr>
        <w:pStyle w:val="Listenabsatz"/>
        <w:numPr>
          <w:ilvl w:val="0"/>
          <w:numId w:val="22"/>
        </w:numPr>
        <w:spacing w:after="0" w:line="240" w:lineRule="auto"/>
        <w:rPr>
          <w:rFonts w:ascii="Times New Roman" w:eastAsia="Times New Roman" w:hAnsi="Times New Roman" w:cs="Times New Roman"/>
          <w:sz w:val="24"/>
          <w:szCs w:val="24"/>
          <w:lang w:val="de-DE" w:eastAsia="de-DE"/>
        </w:rPr>
      </w:pPr>
      <w:r w:rsidRPr="00AA5A88">
        <w:rPr>
          <w:rFonts w:ascii="Times New Roman" w:eastAsia="Times New Roman" w:hAnsi="Times New Roman" w:cs="Times New Roman"/>
          <w:sz w:val="24"/>
          <w:szCs w:val="24"/>
          <w:lang w:val="de-DE" w:eastAsia="de-DE"/>
        </w:rPr>
        <w:t>Entwicklung der MiniShopApp dokumentiert. Der Fokus liegt auf der</w:t>
      </w:r>
    </w:p>
    <w:p w14:paraId="5DA18AD7" w14:textId="77777777" w:rsidR="00AA5A88" w:rsidRPr="00AA5A88" w:rsidRDefault="00AA5A88" w:rsidP="00AA5A88">
      <w:pPr>
        <w:pStyle w:val="Listenabsatz"/>
        <w:numPr>
          <w:ilvl w:val="0"/>
          <w:numId w:val="22"/>
        </w:numPr>
        <w:spacing w:after="0" w:line="240" w:lineRule="auto"/>
        <w:rPr>
          <w:rFonts w:ascii="Times New Roman" w:eastAsia="Times New Roman" w:hAnsi="Times New Roman" w:cs="Times New Roman"/>
          <w:sz w:val="24"/>
          <w:szCs w:val="24"/>
          <w:lang w:val="de-DE" w:eastAsia="de-DE"/>
        </w:rPr>
      </w:pPr>
      <w:r w:rsidRPr="00AA5A88">
        <w:rPr>
          <w:rFonts w:ascii="Times New Roman" w:eastAsia="Times New Roman" w:hAnsi="Times New Roman" w:cs="Times New Roman"/>
          <w:sz w:val="24"/>
          <w:szCs w:val="24"/>
          <w:lang w:val="de-DE" w:eastAsia="de-DE"/>
        </w:rPr>
        <w:t>Umsetzung der grafischen Benutzeroberfläche sowie der Warenkorb</w:t>
      </w:r>
      <w:r w:rsidRPr="00AA5A88">
        <w:rPr>
          <w:rFonts w:ascii="Times New Roman" w:eastAsia="Times New Roman" w:hAnsi="Times New Roman" w:cs="Times New Roman"/>
          <w:sz w:val="24"/>
          <w:szCs w:val="24"/>
          <w:lang w:val="de-DE" w:eastAsia="de-DE"/>
        </w:rPr>
        <w:noBreakHyphen/>
        <w:t>Logik.</w:t>
      </w:r>
    </w:p>
    <w:p w14:paraId="160F5921" w14:textId="77777777" w:rsidR="005014E1" w:rsidRDefault="005014E1" w:rsidP="00EE2CB0">
      <w:pPr>
        <w:spacing w:after="120" w:line="240" w:lineRule="auto"/>
        <w:jc w:val="both"/>
        <w:rPr>
          <w:rFonts w:asciiTheme="majorHAnsi" w:hAnsiTheme="majorHAnsi" w:cstheme="majorHAnsi"/>
          <w:sz w:val="24"/>
          <w:szCs w:val="24"/>
        </w:rPr>
      </w:pPr>
    </w:p>
    <w:p w14:paraId="0DE23083" w14:textId="77777777" w:rsidR="00AA5A88" w:rsidRDefault="00AA5A88" w:rsidP="00EE2CB0">
      <w:pPr>
        <w:spacing w:after="120" w:line="240" w:lineRule="auto"/>
        <w:jc w:val="both"/>
        <w:rPr>
          <w:rFonts w:asciiTheme="majorHAnsi" w:hAnsiTheme="majorHAnsi" w:cstheme="majorHAnsi"/>
          <w:sz w:val="24"/>
          <w:szCs w:val="24"/>
        </w:rPr>
      </w:pPr>
    </w:p>
    <w:p w14:paraId="1A880CB9" w14:textId="77777777" w:rsidR="004C1A09" w:rsidRDefault="004C1A09" w:rsidP="00EE2CB0">
      <w:pPr>
        <w:spacing w:after="120" w:line="240" w:lineRule="auto"/>
        <w:jc w:val="both"/>
        <w:rPr>
          <w:rFonts w:asciiTheme="majorHAnsi" w:hAnsiTheme="majorHAnsi" w:cstheme="majorHAnsi"/>
          <w:sz w:val="24"/>
          <w:szCs w:val="24"/>
        </w:rPr>
      </w:pPr>
    </w:p>
    <w:p w14:paraId="36882556" w14:textId="77777777" w:rsidR="004C1A09" w:rsidRDefault="004C1A09" w:rsidP="00EE2CB0">
      <w:pPr>
        <w:spacing w:after="120" w:line="240" w:lineRule="auto"/>
        <w:jc w:val="both"/>
        <w:rPr>
          <w:rFonts w:asciiTheme="majorHAnsi" w:hAnsiTheme="majorHAnsi" w:cstheme="majorHAnsi"/>
          <w:sz w:val="24"/>
          <w:szCs w:val="24"/>
        </w:rPr>
      </w:pPr>
    </w:p>
    <w:p w14:paraId="157A5F93" w14:textId="77777777" w:rsidR="00AA5A88" w:rsidRPr="00EE2CB0" w:rsidRDefault="00AA5A88" w:rsidP="00EE2CB0">
      <w:pPr>
        <w:spacing w:after="120" w:line="240" w:lineRule="auto"/>
        <w:jc w:val="both"/>
        <w:rPr>
          <w:rFonts w:asciiTheme="majorHAnsi" w:hAnsiTheme="majorHAnsi" w:cstheme="majorHAnsi"/>
          <w:sz w:val="24"/>
          <w:szCs w:val="24"/>
        </w:rPr>
      </w:pPr>
    </w:p>
    <w:tbl>
      <w:tblPr>
        <w:tblStyle w:val="Gitternetztabelle5dunkelAkzent1"/>
        <w:tblW w:w="10123" w:type="dxa"/>
        <w:tblLook w:val="04A0" w:firstRow="1" w:lastRow="0" w:firstColumn="1" w:lastColumn="0" w:noHBand="0" w:noVBand="1"/>
        <w:tblCaption w:val=""/>
        <w:tblDescription w:val=""/>
      </w:tblPr>
      <w:tblGrid>
        <w:gridCol w:w="1453"/>
        <w:gridCol w:w="1504"/>
        <w:gridCol w:w="2570"/>
        <w:gridCol w:w="4596"/>
      </w:tblGrid>
      <w:tr w:rsidR="0010119F" w:rsidRPr="00EE2CB0" w14:paraId="22349E8E" w14:textId="77777777" w:rsidTr="006B4F65">
        <w:trPr>
          <w:cnfStyle w:val="100000000000" w:firstRow="1" w:lastRow="0" w:firstColumn="0" w:lastColumn="0" w:oddVBand="0" w:evenVBand="0" w:oddHBand="0"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1453" w:type="dxa"/>
            <w:hideMark/>
          </w:tcPr>
          <w:p w14:paraId="3CD2565B" w14:textId="77777777" w:rsidR="0010119F" w:rsidRPr="00EE2CB0" w:rsidRDefault="0010119F" w:rsidP="00EE2CB0">
            <w:pPr>
              <w:spacing w:after="120"/>
              <w:jc w:val="both"/>
              <w:rPr>
                <w:rFonts w:asciiTheme="majorHAnsi" w:hAnsiTheme="majorHAnsi" w:cstheme="majorHAnsi"/>
                <w:sz w:val="24"/>
                <w:szCs w:val="24"/>
                <w:lang w:val="de-DE"/>
              </w:rPr>
            </w:pPr>
            <w:r w:rsidRPr="00EE2CB0">
              <w:rPr>
                <w:rFonts w:asciiTheme="majorHAnsi" w:hAnsiTheme="majorHAnsi" w:cstheme="majorHAnsi"/>
                <w:sz w:val="24"/>
                <w:szCs w:val="24"/>
                <w:lang w:val="de-DE"/>
              </w:rPr>
              <w:t>Datum</w:t>
            </w:r>
          </w:p>
        </w:tc>
        <w:tc>
          <w:tcPr>
            <w:tcW w:w="1504" w:type="dxa"/>
            <w:hideMark/>
          </w:tcPr>
          <w:p w14:paraId="6C47C576" w14:textId="77777777" w:rsidR="0010119F" w:rsidRPr="00EE2CB0" w:rsidRDefault="0010119F" w:rsidP="00EE2CB0">
            <w:pPr>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Uhrzeit</w:t>
            </w:r>
          </w:p>
        </w:tc>
        <w:tc>
          <w:tcPr>
            <w:tcW w:w="2570" w:type="dxa"/>
            <w:hideMark/>
          </w:tcPr>
          <w:p w14:paraId="186F28FF" w14:textId="77777777" w:rsidR="0010119F" w:rsidRPr="00EE2CB0" w:rsidRDefault="0010119F" w:rsidP="00EE2CB0">
            <w:pPr>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Arbeitsschritt</w:t>
            </w:r>
          </w:p>
        </w:tc>
        <w:tc>
          <w:tcPr>
            <w:tcW w:w="4596" w:type="dxa"/>
            <w:hideMark/>
          </w:tcPr>
          <w:p w14:paraId="7B846C1D" w14:textId="77777777" w:rsidR="0010119F" w:rsidRPr="00EE2CB0" w:rsidRDefault="0010119F" w:rsidP="00EE2CB0">
            <w:pPr>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Beschreibung</w:t>
            </w:r>
          </w:p>
        </w:tc>
      </w:tr>
      <w:tr w:rsidR="0010119F" w:rsidRPr="00EE2CB0" w14:paraId="54505F75" w14:textId="77777777" w:rsidTr="006B4F65">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453" w:type="dxa"/>
            <w:hideMark/>
          </w:tcPr>
          <w:p w14:paraId="57B3778A" w14:textId="0B888100" w:rsidR="0010119F" w:rsidRPr="00EE2CB0" w:rsidRDefault="00AA5A88" w:rsidP="00EE2CB0">
            <w:pPr>
              <w:spacing w:after="120"/>
              <w:jc w:val="both"/>
              <w:rPr>
                <w:rFonts w:asciiTheme="majorHAnsi" w:hAnsiTheme="majorHAnsi" w:cstheme="majorHAnsi"/>
                <w:sz w:val="24"/>
                <w:szCs w:val="24"/>
                <w:lang w:val="de-DE"/>
              </w:rPr>
            </w:pPr>
            <w:r>
              <w:rPr>
                <w:rFonts w:asciiTheme="majorHAnsi" w:hAnsiTheme="majorHAnsi" w:cstheme="majorHAnsi"/>
                <w:sz w:val="24"/>
                <w:szCs w:val="24"/>
                <w:lang w:val="de-DE"/>
              </w:rPr>
              <w:t>23</w:t>
            </w:r>
            <w:r w:rsidR="0010119F" w:rsidRPr="00EE2CB0">
              <w:rPr>
                <w:rFonts w:asciiTheme="majorHAnsi" w:hAnsiTheme="majorHAnsi" w:cstheme="majorHAnsi"/>
                <w:sz w:val="24"/>
                <w:szCs w:val="24"/>
                <w:lang w:val="de-DE"/>
              </w:rPr>
              <w:t>.</w:t>
            </w:r>
            <w:r>
              <w:rPr>
                <w:rFonts w:asciiTheme="majorHAnsi" w:hAnsiTheme="majorHAnsi" w:cstheme="majorHAnsi"/>
                <w:sz w:val="24"/>
                <w:szCs w:val="24"/>
                <w:lang w:val="de-DE"/>
              </w:rPr>
              <w:t>04</w:t>
            </w:r>
            <w:r w:rsidR="0010119F" w:rsidRPr="00EE2CB0">
              <w:rPr>
                <w:rFonts w:asciiTheme="majorHAnsi" w:hAnsiTheme="majorHAnsi" w:cstheme="majorHAnsi"/>
                <w:sz w:val="24"/>
                <w:szCs w:val="24"/>
                <w:lang w:val="de-DE"/>
              </w:rPr>
              <w:t>.20</w:t>
            </w:r>
            <w:r>
              <w:rPr>
                <w:rFonts w:asciiTheme="majorHAnsi" w:hAnsiTheme="majorHAnsi" w:cstheme="majorHAnsi"/>
                <w:sz w:val="24"/>
                <w:szCs w:val="24"/>
                <w:lang w:val="de-DE"/>
              </w:rPr>
              <w:t>26</w:t>
            </w:r>
          </w:p>
        </w:tc>
        <w:tc>
          <w:tcPr>
            <w:tcW w:w="1504" w:type="dxa"/>
            <w:hideMark/>
          </w:tcPr>
          <w:p w14:paraId="1AFDCDB0" w14:textId="77777777" w:rsidR="0010119F" w:rsidRPr="00EE2CB0" w:rsidRDefault="0010119F"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10:00–12:00</w:t>
            </w:r>
          </w:p>
        </w:tc>
        <w:tc>
          <w:tcPr>
            <w:tcW w:w="2570" w:type="dxa"/>
            <w:hideMark/>
          </w:tcPr>
          <w:p w14:paraId="15C8A9A3" w14:textId="1CCA8048" w:rsidR="0010119F" w:rsidRPr="00EE2CB0" w:rsidRDefault="00AA5A88"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AA5A88">
              <w:rPr>
                <w:rFonts w:asciiTheme="majorHAnsi" w:hAnsiTheme="majorHAnsi" w:cstheme="majorHAnsi"/>
                <w:sz w:val="24"/>
                <w:szCs w:val="24"/>
                <w:lang w:val="de-DE"/>
              </w:rPr>
              <w:t>Projektstrukturerstellt</w:t>
            </w:r>
          </w:p>
        </w:tc>
        <w:tc>
          <w:tcPr>
            <w:tcW w:w="4596" w:type="dxa"/>
            <w:hideMark/>
          </w:tcPr>
          <w:p w14:paraId="4E209DBE" w14:textId="3E3530A8" w:rsidR="0010119F" w:rsidRPr="006B4F65" w:rsidRDefault="00AA5A88"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de-DE"/>
              </w:rPr>
            </w:pPr>
            <w:r w:rsidRPr="006B4F65">
              <w:rPr>
                <w:rFonts w:asciiTheme="majorHAnsi" w:hAnsiTheme="majorHAnsi" w:cstheme="majorHAnsi"/>
                <w:lang w:val="de-DE"/>
              </w:rPr>
              <w:t>Anlegen des WPF</w:t>
            </w:r>
            <w:r w:rsidRPr="006B4F65">
              <w:rPr>
                <w:rFonts w:asciiTheme="majorHAnsi" w:hAnsiTheme="majorHAnsi" w:cstheme="majorHAnsi"/>
                <w:lang w:val="de-DE"/>
              </w:rPr>
              <w:noBreakHyphen/>
              <w:t>Projekts und Grundstruktur der Anwendung</w:t>
            </w:r>
          </w:p>
        </w:tc>
      </w:tr>
      <w:tr w:rsidR="0010119F" w:rsidRPr="00EE2CB0" w14:paraId="0F99D831" w14:textId="77777777" w:rsidTr="006B4F65">
        <w:trPr>
          <w:trHeight w:val="609"/>
        </w:trPr>
        <w:tc>
          <w:tcPr>
            <w:cnfStyle w:val="001000000000" w:firstRow="0" w:lastRow="0" w:firstColumn="1" w:lastColumn="0" w:oddVBand="0" w:evenVBand="0" w:oddHBand="0" w:evenHBand="0" w:firstRowFirstColumn="0" w:firstRowLastColumn="0" w:lastRowFirstColumn="0" w:lastRowLastColumn="0"/>
            <w:tcW w:w="1453" w:type="dxa"/>
            <w:hideMark/>
          </w:tcPr>
          <w:p w14:paraId="2A6AF8C0" w14:textId="7DFE2F2C" w:rsidR="0010119F" w:rsidRPr="00EE2CB0" w:rsidRDefault="00AA5A88" w:rsidP="00EE2CB0">
            <w:pPr>
              <w:spacing w:after="120"/>
              <w:jc w:val="both"/>
              <w:rPr>
                <w:rFonts w:asciiTheme="majorHAnsi" w:hAnsiTheme="majorHAnsi" w:cstheme="majorHAnsi"/>
                <w:sz w:val="24"/>
                <w:szCs w:val="24"/>
                <w:lang w:val="de-DE"/>
              </w:rPr>
            </w:pPr>
            <w:r>
              <w:rPr>
                <w:rFonts w:asciiTheme="majorHAnsi" w:hAnsiTheme="majorHAnsi" w:cstheme="majorHAnsi"/>
                <w:sz w:val="24"/>
                <w:szCs w:val="24"/>
                <w:lang w:val="de-DE"/>
              </w:rPr>
              <w:t>23</w:t>
            </w:r>
            <w:r w:rsidRPr="00EE2CB0">
              <w:rPr>
                <w:rFonts w:asciiTheme="majorHAnsi" w:hAnsiTheme="majorHAnsi" w:cstheme="majorHAnsi"/>
                <w:sz w:val="24"/>
                <w:szCs w:val="24"/>
                <w:lang w:val="de-DE"/>
              </w:rPr>
              <w:t>.</w:t>
            </w:r>
            <w:r>
              <w:rPr>
                <w:rFonts w:asciiTheme="majorHAnsi" w:hAnsiTheme="majorHAnsi" w:cstheme="majorHAnsi"/>
                <w:sz w:val="24"/>
                <w:szCs w:val="24"/>
                <w:lang w:val="de-DE"/>
              </w:rPr>
              <w:t>04</w:t>
            </w:r>
            <w:r w:rsidRPr="00EE2CB0">
              <w:rPr>
                <w:rFonts w:asciiTheme="majorHAnsi" w:hAnsiTheme="majorHAnsi" w:cstheme="majorHAnsi"/>
                <w:sz w:val="24"/>
                <w:szCs w:val="24"/>
                <w:lang w:val="de-DE"/>
              </w:rPr>
              <w:t>.20</w:t>
            </w:r>
            <w:r>
              <w:rPr>
                <w:rFonts w:asciiTheme="majorHAnsi" w:hAnsiTheme="majorHAnsi" w:cstheme="majorHAnsi"/>
                <w:sz w:val="24"/>
                <w:szCs w:val="24"/>
                <w:lang w:val="de-DE"/>
              </w:rPr>
              <w:t>26</w:t>
            </w:r>
          </w:p>
        </w:tc>
        <w:tc>
          <w:tcPr>
            <w:tcW w:w="1504" w:type="dxa"/>
            <w:hideMark/>
          </w:tcPr>
          <w:p w14:paraId="64D5B125" w14:textId="5EB4CE21" w:rsidR="0010119F" w:rsidRPr="00EE2CB0" w:rsidRDefault="0010119F"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13:00–1</w:t>
            </w:r>
            <w:r w:rsidR="00912FD5" w:rsidRPr="00EE2CB0">
              <w:rPr>
                <w:rFonts w:asciiTheme="majorHAnsi" w:hAnsiTheme="majorHAnsi" w:cstheme="majorHAnsi"/>
                <w:sz w:val="24"/>
                <w:szCs w:val="24"/>
                <w:lang w:val="de-DE"/>
              </w:rPr>
              <w:t>7</w:t>
            </w:r>
            <w:r w:rsidRPr="00EE2CB0">
              <w:rPr>
                <w:rFonts w:asciiTheme="majorHAnsi" w:hAnsiTheme="majorHAnsi" w:cstheme="majorHAnsi"/>
                <w:sz w:val="24"/>
                <w:szCs w:val="24"/>
                <w:lang w:val="de-DE"/>
              </w:rPr>
              <w:t>:00</w:t>
            </w:r>
          </w:p>
        </w:tc>
        <w:tc>
          <w:tcPr>
            <w:tcW w:w="2570" w:type="dxa"/>
            <w:hideMark/>
          </w:tcPr>
          <w:p w14:paraId="74F9B8A5" w14:textId="529DE37E" w:rsidR="0010119F" w:rsidRPr="00EE2CB0" w:rsidRDefault="006B4F65"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6B4F65">
              <w:rPr>
                <w:rFonts w:asciiTheme="majorHAnsi" w:hAnsiTheme="majorHAnsi" w:cstheme="majorHAnsi"/>
                <w:sz w:val="24"/>
                <w:szCs w:val="24"/>
                <w:lang w:val="de-DE"/>
              </w:rPr>
              <w:t>Domänenmodell implementiert</w:t>
            </w:r>
          </w:p>
        </w:tc>
        <w:tc>
          <w:tcPr>
            <w:tcW w:w="4596" w:type="dxa"/>
            <w:hideMark/>
          </w:tcPr>
          <w:p w14:paraId="2B2D9AD6" w14:textId="77777777" w:rsidR="0010119F" w:rsidRPr="006B4F65" w:rsidRDefault="0010119F"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de-DE"/>
              </w:rPr>
            </w:pPr>
            <w:r w:rsidRPr="006B4F65">
              <w:rPr>
                <w:rFonts w:asciiTheme="majorHAnsi" w:hAnsiTheme="majorHAnsi" w:cstheme="majorHAnsi"/>
                <w:lang w:val="de-DE"/>
              </w:rPr>
              <w:t>Benutzername und Passwortprüfung implementiert</w:t>
            </w:r>
          </w:p>
        </w:tc>
      </w:tr>
      <w:tr w:rsidR="0010119F" w:rsidRPr="00EE2CB0" w14:paraId="610AB2AE" w14:textId="77777777" w:rsidTr="006B4F65">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453" w:type="dxa"/>
            <w:hideMark/>
          </w:tcPr>
          <w:p w14:paraId="1C07781D" w14:textId="219F70CC" w:rsidR="0010119F" w:rsidRPr="00EE2CB0" w:rsidRDefault="00AA5A88" w:rsidP="00EE2CB0">
            <w:pPr>
              <w:spacing w:after="120"/>
              <w:jc w:val="both"/>
              <w:rPr>
                <w:rFonts w:asciiTheme="majorHAnsi" w:hAnsiTheme="majorHAnsi" w:cstheme="majorHAnsi"/>
                <w:sz w:val="24"/>
                <w:szCs w:val="24"/>
                <w:lang w:val="de-DE"/>
              </w:rPr>
            </w:pPr>
            <w:r>
              <w:rPr>
                <w:rFonts w:asciiTheme="majorHAnsi" w:hAnsiTheme="majorHAnsi" w:cstheme="majorHAnsi"/>
                <w:sz w:val="24"/>
                <w:szCs w:val="24"/>
                <w:lang w:val="de-DE"/>
              </w:rPr>
              <w:t>2</w:t>
            </w:r>
            <w:r>
              <w:rPr>
                <w:rFonts w:asciiTheme="majorHAnsi" w:hAnsiTheme="majorHAnsi" w:cstheme="majorHAnsi"/>
                <w:sz w:val="24"/>
                <w:szCs w:val="24"/>
                <w:lang w:val="de-DE"/>
              </w:rPr>
              <w:t>4</w:t>
            </w:r>
            <w:r w:rsidRPr="00EE2CB0">
              <w:rPr>
                <w:rFonts w:asciiTheme="majorHAnsi" w:hAnsiTheme="majorHAnsi" w:cstheme="majorHAnsi"/>
                <w:sz w:val="24"/>
                <w:szCs w:val="24"/>
                <w:lang w:val="de-DE"/>
              </w:rPr>
              <w:t>.</w:t>
            </w:r>
            <w:r>
              <w:rPr>
                <w:rFonts w:asciiTheme="majorHAnsi" w:hAnsiTheme="majorHAnsi" w:cstheme="majorHAnsi"/>
                <w:sz w:val="24"/>
                <w:szCs w:val="24"/>
                <w:lang w:val="de-DE"/>
              </w:rPr>
              <w:t>04</w:t>
            </w:r>
            <w:r w:rsidRPr="00EE2CB0">
              <w:rPr>
                <w:rFonts w:asciiTheme="majorHAnsi" w:hAnsiTheme="majorHAnsi" w:cstheme="majorHAnsi"/>
                <w:sz w:val="24"/>
                <w:szCs w:val="24"/>
                <w:lang w:val="de-DE"/>
              </w:rPr>
              <w:t>.20</w:t>
            </w:r>
            <w:r>
              <w:rPr>
                <w:rFonts w:asciiTheme="majorHAnsi" w:hAnsiTheme="majorHAnsi" w:cstheme="majorHAnsi"/>
                <w:sz w:val="24"/>
                <w:szCs w:val="24"/>
                <w:lang w:val="de-DE"/>
              </w:rPr>
              <w:t>26</w:t>
            </w:r>
          </w:p>
        </w:tc>
        <w:tc>
          <w:tcPr>
            <w:tcW w:w="1504" w:type="dxa"/>
            <w:hideMark/>
          </w:tcPr>
          <w:p w14:paraId="6597BFBB" w14:textId="01723416" w:rsidR="0010119F" w:rsidRPr="00EE2CB0" w:rsidRDefault="0010119F"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0</w:t>
            </w:r>
            <w:r w:rsidR="00912FD5" w:rsidRPr="00EE2CB0">
              <w:rPr>
                <w:rFonts w:asciiTheme="majorHAnsi" w:hAnsiTheme="majorHAnsi" w:cstheme="majorHAnsi"/>
                <w:sz w:val="24"/>
                <w:szCs w:val="24"/>
                <w:lang w:val="de-DE"/>
              </w:rPr>
              <w:t>8</w:t>
            </w:r>
            <w:r w:rsidRPr="00EE2CB0">
              <w:rPr>
                <w:rFonts w:asciiTheme="majorHAnsi" w:hAnsiTheme="majorHAnsi" w:cstheme="majorHAnsi"/>
                <w:sz w:val="24"/>
                <w:szCs w:val="24"/>
                <w:lang w:val="de-DE"/>
              </w:rPr>
              <w:t>:00–1</w:t>
            </w:r>
            <w:r w:rsidR="00912FD5" w:rsidRPr="00EE2CB0">
              <w:rPr>
                <w:rFonts w:asciiTheme="majorHAnsi" w:hAnsiTheme="majorHAnsi" w:cstheme="majorHAnsi"/>
                <w:sz w:val="24"/>
                <w:szCs w:val="24"/>
                <w:lang w:val="de-DE"/>
              </w:rPr>
              <w:t>6</w:t>
            </w:r>
            <w:r w:rsidRPr="00EE2CB0">
              <w:rPr>
                <w:rFonts w:asciiTheme="majorHAnsi" w:hAnsiTheme="majorHAnsi" w:cstheme="majorHAnsi"/>
                <w:sz w:val="24"/>
                <w:szCs w:val="24"/>
                <w:lang w:val="de-DE"/>
              </w:rPr>
              <w:t>:00</w:t>
            </w:r>
          </w:p>
        </w:tc>
        <w:tc>
          <w:tcPr>
            <w:tcW w:w="2570" w:type="dxa"/>
            <w:hideMark/>
          </w:tcPr>
          <w:p w14:paraId="09A368EA" w14:textId="636EB4D8" w:rsidR="0010119F" w:rsidRPr="00EE2CB0" w:rsidRDefault="006B4F65"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6B4F65">
              <w:rPr>
                <w:rFonts w:asciiTheme="majorHAnsi" w:hAnsiTheme="majorHAnsi" w:cstheme="majorHAnsi"/>
                <w:sz w:val="24"/>
                <w:szCs w:val="24"/>
                <w:lang w:val="de-DE"/>
              </w:rPr>
              <w:t>GUI</w:t>
            </w:r>
            <w:r w:rsidRPr="006B4F65">
              <w:rPr>
                <w:rFonts w:asciiTheme="majorHAnsi" w:hAnsiTheme="majorHAnsi" w:cstheme="majorHAnsi"/>
                <w:sz w:val="24"/>
                <w:szCs w:val="24"/>
                <w:lang w:val="de-DE"/>
              </w:rPr>
              <w:noBreakHyphen/>
              <w:t>Grundlayout (WPF)</w:t>
            </w:r>
          </w:p>
        </w:tc>
        <w:tc>
          <w:tcPr>
            <w:tcW w:w="4596" w:type="dxa"/>
            <w:hideMark/>
          </w:tcPr>
          <w:p w14:paraId="5CFC95C6" w14:textId="77777777" w:rsidR="0010119F" w:rsidRPr="006B4F65" w:rsidRDefault="0010119F"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de-DE"/>
              </w:rPr>
            </w:pPr>
            <w:r w:rsidRPr="006B4F65">
              <w:rPr>
                <w:rFonts w:asciiTheme="majorHAnsi" w:hAnsiTheme="majorHAnsi" w:cstheme="majorHAnsi"/>
                <w:lang w:val="de-DE"/>
              </w:rPr>
              <w:t>CRUD-Funktionen (Add/Edit/Delete) programmiert</w:t>
            </w:r>
          </w:p>
        </w:tc>
      </w:tr>
      <w:tr w:rsidR="0010119F" w:rsidRPr="00EE2CB0" w14:paraId="5D1A9382" w14:textId="77777777" w:rsidTr="006B4F65">
        <w:trPr>
          <w:trHeight w:val="348"/>
        </w:trPr>
        <w:tc>
          <w:tcPr>
            <w:cnfStyle w:val="001000000000" w:firstRow="0" w:lastRow="0" w:firstColumn="1" w:lastColumn="0" w:oddVBand="0" w:evenVBand="0" w:oddHBand="0" w:evenHBand="0" w:firstRowFirstColumn="0" w:firstRowLastColumn="0" w:lastRowFirstColumn="0" w:lastRowLastColumn="0"/>
            <w:tcW w:w="1453" w:type="dxa"/>
            <w:hideMark/>
          </w:tcPr>
          <w:p w14:paraId="7275B0AC" w14:textId="13EEC04D" w:rsidR="0010119F" w:rsidRPr="00EE2CB0" w:rsidRDefault="00AA5A88" w:rsidP="00EE2CB0">
            <w:pPr>
              <w:spacing w:after="120"/>
              <w:jc w:val="both"/>
              <w:rPr>
                <w:rFonts w:asciiTheme="majorHAnsi" w:hAnsiTheme="majorHAnsi" w:cstheme="majorHAnsi"/>
                <w:sz w:val="24"/>
                <w:szCs w:val="24"/>
                <w:lang w:val="de-DE"/>
              </w:rPr>
            </w:pPr>
            <w:r>
              <w:rPr>
                <w:rFonts w:asciiTheme="majorHAnsi" w:hAnsiTheme="majorHAnsi" w:cstheme="majorHAnsi"/>
                <w:sz w:val="24"/>
                <w:szCs w:val="24"/>
                <w:lang w:val="de-DE"/>
              </w:rPr>
              <w:t>2</w:t>
            </w:r>
            <w:r>
              <w:rPr>
                <w:rFonts w:asciiTheme="majorHAnsi" w:hAnsiTheme="majorHAnsi" w:cstheme="majorHAnsi"/>
                <w:sz w:val="24"/>
                <w:szCs w:val="24"/>
                <w:lang w:val="de-DE"/>
              </w:rPr>
              <w:t>7</w:t>
            </w:r>
            <w:r w:rsidRPr="00EE2CB0">
              <w:rPr>
                <w:rFonts w:asciiTheme="majorHAnsi" w:hAnsiTheme="majorHAnsi" w:cstheme="majorHAnsi"/>
                <w:sz w:val="24"/>
                <w:szCs w:val="24"/>
                <w:lang w:val="de-DE"/>
              </w:rPr>
              <w:t>.</w:t>
            </w:r>
            <w:r>
              <w:rPr>
                <w:rFonts w:asciiTheme="majorHAnsi" w:hAnsiTheme="majorHAnsi" w:cstheme="majorHAnsi"/>
                <w:sz w:val="24"/>
                <w:szCs w:val="24"/>
                <w:lang w:val="de-DE"/>
              </w:rPr>
              <w:t>04</w:t>
            </w:r>
            <w:r w:rsidRPr="00EE2CB0">
              <w:rPr>
                <w:rFonts w:asciiTheme="majorHAnsi" w:hAnsiTheme="majorHAnsi" w:cstheme="majorHAnsi"/>
                <w:sz w:val="24"/>
                <w:szCs w:val="24"/>
                <w:lang w:val="de-DE"/>
              </w:rPr>
              <w:t>.20</w:t>
            </w:r>
            <w:r>
              <w:rPr>
                <w:rFonts w:asciiTheme="majorHAnsi" w:hAnsiTheme="majorHAnsi" w:cstheme="majorHAnsi"/>
                <w:sz w:val="24"/>
                <w:szCs w:val="24"/>
                <w:lang w:val="de-DE"/>
              </w:rPr>
              <w:t>26</w:t>
            </w:r>
          </w:p>
        </w:tc>
        <w:tc>
          <w:tcPr>
            <w:tcW w:w="1504" w:type="dxa"/>
            <w:hideMark/>
          </w:tcPr>
          <w:p w14:paraId="2807B32B" w14:textId="1D8DE45E" w:rsidR="0010119F" w:rsidRPr="00EE2CB0" w:rsidRDefault="0010119F"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0</w:t>
            </w:r>
            <w:r w:rsidR="00912FD5" w:rsidRPr="00EE2CB0">
              <w:rPr>
                <w:rFonts w:asciiTheme="majorHAnsi" w:hAnsiTheme="majorHAnsi" w:cstheme="majorHAnsi"/>
                <w:sz w:val="24"/>
                <w:szCs w:val="24"/>
                <w:lang w:val="de-DE"/>
              </w:rPr>
              <w:t>8</w:t>
            </w:r>
            <w:r w:rsidRPr="00EE2CB0">
              <w:rPr>
                <w:rFonts w:asciiTheme="majorHAnsi" w:hAnsiTheme="majorHAnsi" w:cstheme="majorHAnsi"/>
                <w:sz w:val="24"/>
                <w:szCs w:val="24"/>
                <w:lang w:val="de-DE"/>
              </w:rPr>
              <w:t>:00–1</w:t>
            </w:r>
            <w:r w:rsidR="00912FD5" w:rsidRPr="00EE2CB0">
              <w:rPr>
                <w:rFonts w:asciiTheme="majorHAnsi" w:hAnsiTheme="majorHAnsi" w:cstheme="majorHAnsi"/>
                <w:sz w:val="24"/>
                <w:szCs w:val="24"/>
                <w:lang w:val="de-DE"/>
              </w:rPr>
              <w:t>7</w:t>
            </w:r>
            <w:r w:rsidRPr="00EE2CB0">
              <w:rPr>
                <w:rFonts w:asciiTheme="majorHAnsi" w:hAnsiTheme="majorHAnsi" w:cstheme="majorHAnsi"/>
                <w:sz w:val="24"/>
                <w:szCs w:val="24"/>
                <w:lang w:val="de-DE"/>
              </w:rPr>
              <w:t>:00</w:t>
            </w:r>
          </w:p>
        </w:tc>
        <w:tc>
          <w:tcPr>
            <w:tcW w:w="2570" w:type="dxa"/>
            <w:hideMark/>
          </w:tcPr>
          <w:p w14:paraId="4A7135B0" w14:textId="600EFC32" w:rsidR="0010119F" w:rsidRPr="00EE2CB0" w:rsidRDefault="006B4F65"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de-DE"/>
              </w:rPr>
            </w:pPr>
            <w:r w:rsidRPr="006B4F65">
              <w:rPr>
                <w:rFonts w:asciiTheme="majorHAnsi" w:hAnsiTheme="majorHAnsi" w:cstheme="majorHAnsi"/>
                <w:sz w:val="24"/>
                <w:szCs w:val="24"/>
                <w:lang w:val="de-DE"/>
              </w:rPr>
              <w:t>Warenkorb</w:t>
            </w:r>
            <w:r w:rsidRPr="006B4F65">
              <w:rPr>
                <w:rFonts w:asciiTheme="majorHAnsi" w:hAnsiTheme="majorHAnsi" w:cstheme="majorHAnsi"/>
                <w:sz w:val="24"/>
                <w:szCs w:val="24"/>
                <w:lang w:val="de-DE"/>
              </w:rPr>
              <w:noBreakHyphen/>
              <w:t>Funktionen</w:t>
            </w:r>
          </w:p>
        </w:tc>
        <w:tc>
          <w:tcPr>
            <w:tcW w:w="4596" w:type="dxa"/>
            <w:hideMark/>
          </w:tcPr>
          <w:p w14:paraId="74257C33" w14:textId="77777777" w:rsidR="0010119F" w:rsidRPr="006B4F65" w:rsidRDefault="0010119F" w:rsidP="00EE2CB0">
            <w:pPr>
              <w:spacing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de-DE"/>
              </w:rPr>
            </w:pPr>
            <w:r w:rsidRPr="006B4F65">
              <w:rPr>
                <w:rFonts w:asciiTheme="majorHAnsi" w:hAnsiTheme="majorHAnsi" w:cstheme="majorHAnsi"/>
                <w:lang w:val="de-DE"/>
              </w:rPr>
              <w:t>Abfragefunktion für Vokabeln integriert</w:t>
            </w:r>
          </w:p>
        </w:tc>
      </w:tr>
      <w:tr w:rsidR="0010119F" w:rsidRPr="00EE2CB0" w14:paraId="7DCBCFFB" w14:textId="77777777" w:rsidTr="006B4F65">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53" w:type="dxa"/>
            <w:hideMark/>
          </w:tcPr>
          <w:p w14:paraId="5F99BA1E" w14:textId="364BB528" w:rsidR="0010119F" w:rsidRPr="00EE2CB0" w:rsidRDefault="00AA5A88" w:rsidP="00EE2CB0">
            <w:pPr>
              <w:spacing w:after="120"/>
              <w:jc w:val="both"/>
              <w:rPr>
                <w:rFonts w:asciiTheme="majorHAnsi" w:hAnsiTheme="majorHAnsi" w:cstheme="majorHAnsi"/>
                <w:sz w:val="24"/>
                <w:szCs w:val="24"/>
                <w:lang w:val="de-DE"/>
              </w:rPr>
            </w:pPr>
            <w:r>
              <w:rPr>
                <w:rFonts w:asciiTheme="majorHAnsi" w:hAnsiTheme="majorHAnsi" w:cstheme="majorHAnsi"/>
                <w:sz w:val="24"/>
                <w:szCs w:val="24"/>
                <w:lang w:val="de-DE"/>
              </w:rPr>
              <w:t>2</w:t>
            </w:r>
            <w:r>
              <w:rPr>
                <w:rFonts w:asciiTheme="majorHAnsi" w:hAnsiTheme="majorHAnsi" w:cstheme="majorHAnsi"/>
                <w:sz w:val="24"/>
                <w:szCs w:val="24"/>
                <w:lang w:val="de-DE"/>
              </w:rPr>
              <w:t>8</w:t>
            </w:r>
            <w:r w:rsidRPr="00EE2CB0">
              <w:rPr>
                <w:rFonts w:asciiTheme="majorHAnsi" w:hAnsiTheme="majorHAnsi" w:cstheme="majorHAnsi"/>
                <w:sz w:val="24"/>
                <w:szCs w:val="24"/>
                <w:lang w:val="de-DE"/>
              </w:rPr>
              <w:t>.</w:t>
            </w:r>
            <w:r>
              <w:rPr>
                <w:rFonts w:asciiTheme="majorHAnsi" w:hAnsiTheme="majorHAnsi" w:cstheme="majorHAnsi"/>
                <w:sz w:val="24"/>
                <w:szCs w:val="24"/>
                <w:lang w:val="de-DE"/>
              </w:rPr>
              <w:t>04</w:t>
            </w:r>
            <w:r w:rsidRPr="00EE2CB0">
              <w:rPr>
                <w:rFonts w:asciiTheme="majorHAnsi" w:hAnsiTheme="majorHAnsi" w:cstheme="majorHAnsi"/>
                <w:sz w:val="24"/>
                <w:szCs w:val="24"/>
                <w:lang w:val="de-DE"/>
              </w:rPr>
              <w:t>.20</w:t>
            </w:r>
            <w:r>
              <w:rPr>
                <w:rFonts w:asciiTheme="majorHAnsi" w:hAnsiTheme="majorHAnsi" w:cstheme="majorHAnsi"/>
                <w:sz w:val="24"/>
                <w:szCs w:val="24"/>
                <w:lang w:val="de-DE"/>
              </w:rPr>
              <w:t>26</w:t>
            </w:r>
          </w:p>
        </w:tc>
        <w:tc>
          <w:tcPr>
            <w:tcW w:w="1504" w:type="dxa"/>
            <w:hideMark/>
          </w:tcPr>
          <w:p w14:paraId="2785ED36" w14:textId="21340463" w:rsidR="0010119F" w:rsidRPr="00EE2CB0" w:rsidRDefault="00912FD5"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08:00–17:00</w:t>
            </w:r>
          </w:p>
        </w:tc>
        <w:tc>
          <w:tcPr>
            <w:tcW w:w="2570" w:type="dxa"/>
            <w:hideMark/>
          </w:tcPr>
          <w:p w14:paraId="57EA0210" w14:textId="4DC9C04F" w:rsidR="0010119F" w:rsidRPr="00EE2CB0" w:rsidRDefault="006B4F65"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6B4F65">
              <w:rPr>
                <w:rFonts w:asciiTheme="majorHAnsi" w:hAnsiTheme="majorHAnsi" w:cstheme="majorHAnsi"/>
                <w:sz w:val="24"/>
                <w:szCs w:val="24"/>
                <w:lang w:val="de-DE"/>
              </w:rPr>
              <w:t>Gesamtsumme &amp; Logik</w:t>
            </w:r>
          </w:p>
        </w:tc>
        <w:tc>
          <w:tcPr>
            <w:tcW w:w="4596" w:type="dxa"/>
            <w:hideMark/>
          </w:tcPr>
          <w:p w14:paraId="475E0AA9" w14:textId="77777777" w:rsidR="0010119F" w:rsidRPr="00EE2CB0" w:rsidRDefault="0010119F" w:rsidP="00EE2CB0">
            <w:pPr>
              <w:spacing w:after="1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de-DE"/>
              </w:rPr>
            </w:pPr>
            <w:r w:rsidRPr="00EE2CB0">
              <w:rPr>
                <w:rFonts w:asciiTheme="majorHAnsi" w:hAnsiTheme="majorHAnsi" w:cstheme="majorHAnsi"/>
                <w:sz w:val="24"/>
                <w:szCs w:val="24"/>
                <w:lang w:val="de-DE"/>
              </w:rPr>
              <w:t>Ergebnisse gespeichert und Erfolgsquote berechnet</w:t>
            </w:r>
          </w:p>
        </w:tc>
      </w:tr>
    </w:tbl>
    <w:p w14:paraId="4A9F61F9" w14:textId="77777777" w:rsidR="00EB2C88" w:rsidRDefault="00EB2C88" w:rsidP="002F19D3">
      <w:pPr>
        <w:pStyle w:val="berschrift3"/>
        <w:spacing w:after="120" w:line="240" w:lineRule="auto"/>
        <w:jc w:val="both"/>
        <w:rPr>
          <w:rFonts w:cstheme="majorHAnsi"/>
          <w:sz w:val="24"/>
          <w:szCs w:val="24"/>
        </w:rPr>
      </w:pPr>
      <w:bookmarkStart w:id="6" w:name="_Toc228302446"/>
    </w:p>
    <w:p w14:paraId="0E424C50" w14:textId="77777777" w:rsidR="00EB2C88" w:rsidRDefault="00EB2C88" w:rsidP="002F19D3">
      <w:pPr>
        <w:pStyle w:val="berschrift3"/>
        <w:spacing w:after="120" w:line="240" w:lineRule="auto"/>
        <w:jc w:val="both"/>
        <w:rPr>
          <w:rFonts w:cstheme="majorHAnsi"/>
          <w:sz w:val="24"/>
          <w:szCs w:val="24"/>
        </w:rPr>
      </w:pPr>
    </w:p>
    <w:p w14:paraId="05461B18" w14:textId="5F7E6053" w:rsidR="002F19D3" w:rsidRPr="00F63483" w:rsidRDefault="005014E1" w:rsidP="002F19D3">
      <w:pPr>
        <w:pStyle w:val="berschrift3"/>
        <w:spacing w:after="120" w:line="240" w:lineRule="auto"/>
        <w:jc w:val="both"/>
        <w:rPr>
          <w:rFonts w:cstheme="majorHAnsi"/>
          <w:sz w:val="24"/>
          <w:szCs w:val="24"/>
          <w:lang w:val="de-DE"/>
        </w:rPr>
      </w:pPr>
      <w:r w:rsidRPr="00F63483">
        <w:rPr>
          <w:rFonts w:cstheme="majorHAnsi"/>
          <w:sz w:val="24"/>
          <w:szCs w:val="24"/>
        </w:rPr>
        <w:t xml:space="preserve">6. </w:t>
      </w:r>
      <w:r w:rsidR="002F19D3" w:rsidRPr="00F63483">
        <w:rPr>
          <w:rFonts w:cstheme="majorHAnsi"/>
          <w:sz w:val="24"/>
          <w:szCs w:val="24"/>
          <w:lang w:val="de-DE"/>
        </w:rPr>
        <w:t>Klassendiagramm (UML – optional)</w:t>
      </w:r>
      <w:bookmarkEnd w:id="6"/>
    </w:p>
    <w:p w14:paraId="0B0168DC" w14:textId="726AB3A1" w:rsidR="005014E1" w:rsidRPr="002F19D3" w:rsidRDefault="00EB2C88" w:rsidP="00EB2C88">
      <w:pPr>
        <w:jc w:val="center"/>
        <w:rPr>
          <w:lang w:val="de-DE"/>
        </w:rPr>
      </w:pPr>
      <w:r w:rsidRPr="00EB2C88">
        <w:rPr>
          <w:lang w:val="de-DE"/>
        </w:rPr>
        <w:drawing>
          <wp:inline distT="0" distB="0" distL="0" distR="0" wp14:anchorId="027A212D" wp14:editId="6EFBC8E4">
            <wp:extent cx="3474720" cy="5043041"/>
            <wp:effectExtent l="0" t="0" r="0" b="5715"/>
            <wp:docPr id="1841909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9449" name=""/>
                    <pic:cNvPicPr/>
                  </pic:nvPicPr>
                  <pic:blipFill>
                    <a:blip r:embed="rId9"/>
                    <a:stretch>
                      <a:fillRect/>
                    </a:stretch>
                  </pic:blipFill>
                  <pic:spPr>
                    <a:xfrm>
                      <a:off x="0" y="0"/>
                      <a:ext cx="3477514" cy="5047096"/>
                    </a:xfrm>
                    <a:prstGeom prst="rect">
                      <a:avLst/>
                    </a:prstGeom>
                  </pic:spPr>
                </pic:pic>
              </a:graphicData>
            </a:graphic>
          </wp:inline>
        </w:drawing>
      </w:r>
    </w:p>
    <w:p w14:paraId="3B0BB58C" w14:textId="44F0B8E8" w:rsidR="008A64B7" w:rsidRPr="00EE2CB0" w:rsidRDefault="008A64B7" w:rsidP="00EE2CB0">
      <w:pPr>
        <w:spacing w:after="120" w:line="240" w:lineRule="auto"/>
        <w:rPr>
          <w:rFonts w:asciiTheme="majorHAnsi" w:hAnsiTheme="majorHAnsi" w:cstheme="majorHAnsi"/>
          <w:sz w:val="24"/>
          <w:szCs w:val="24"/>
        </w:rPr>
      </w:pPr>
    </w:p>
    <w:p w14:paraId="2383FDEB" w14:textId="77777777" w:rsidR="00D4037E" w:rsidRPr="00F63483" w:rsidRDefault="005014E1" w:rsidP="00F63483">
      <w:pPr>
        <w:pStyle w:val="berschrift3"/>
        <w:spacing w:after="120" w:line="240" w:lineRule="auto"/>
        <w:jc w:val="both"/>
        <w:rPr>
          <w:rFonts w:cstheme="majorHAnsi"/>
          <w:sz w:val="24"/>
          <w:szCs w:val="24"/>
        </w:rPr>
      </w:pPr>
      <w:bookmarkStart w:id="7" w:name="_Toc228302447"/>
      <w:r w:rsidRPr="00F63483">
        <w:rPr>
          <w:rFonts w:cstheme="majorHAnsi"/>
          <w:sz w:val="24"/>
          <w:szCs w:val="24"/>
        </w:rPr>
        <w:t>7</w:t>
      </w:r>
      <w:r w:rsidR="0010119F" w:rsidRPr="00F63483">
        <w:rPr>
          <w:rFonts w:cstheme="majorHAnsi"/>
          <w:sz w:val="24"/>
          <w:szCs w:val="24"/>
        </w:rPr>
        <w:t>. Probleme und Lösungen</w:t>
      </w:r>
      <w:bookmarkEnd w:id="7"/>
    </w:p>
    <w:p w14:paraId="2BB863C0" w14:textId="41AE829F" w:rsidR="006B4F65" w:rsidRPr="006B4F65" w:rsidRDefault="006B4F65" w:rsidP="006B4F65">
      <w:pPr>
        <w:spacing w:after="120" w:line="240" w:lineRule="auto"/>
        <w:rPr>
          <w:rFonts w:asciiTheme="majorHAnsi" w:hAnsiTheme="majorHAnsi" w:cstheme="majorHAnsi"/>
          <w:sz w:val="24"/>
          <w:szCs w:val="24"/>
          <w:lang w:val="de-DE"/>
        </w:rPr>
      </w:pPr>
      <w:r w:rsidRPr="006B4F65">
        <w:rPr>
          <w:rFonts w:asciiTheme="majorHAnsi" w:hAnsiTheme="majorHAnsi" w:cstheme="majorHAnsi"/>
          <w:sz w:val="24"/>
          <w:szCs w:val="24"/>
          <w:lang w:val="de-DE"/>
        </w:rPr>
        <w:t>ährend der Entwicklung der MiniShopApp sind mehrere kleinere Probleme</w:t>
      </w:r>
      <w:r>
        <w:rPr>
          <w:rFonts w:asciiTheme="majorHAnsi" w:hAnsiTheme="majorHAnsi" w:cstheme="majorHAnsi"/>
          <w:sz w:val="24"/>
          <w:szCs w:val="24"/>
          <w:lang w:val="de-DE"/>
        </w:rPr>
        <w:t xml:space="preserve"> </w:t>
      </w:r>
      <w:r w:rsidRPr="006B4F65">
        <w:rPr>
          <w:rFonts w:asciiTheme="majorHAnsi" w:hAnsiTheme="majorHAnsi" w:cstheme="majorHAnsi"/>
          <w:sz w:val="24"/>
          <w:szCs w:val="24"/>
          <w:lang w:val="de-DE"/>
        </w:rPr>
        <w:t>aufgetreten, die gelöst werden mussten, um eine stabile und funktionale</w:t>
      </w:r>
      <w:r>
        <w:rPr>
          <w:rFonts w:asciiTheme="majorHAnsi" w:hAnsiTheme="majorHAnsi" w:cstheme="majorHAnsi"/>
          <w:sz w:val="24"/>
          <w:szCs w:val="24"/>
          <w:lang w:val="de-DE"/>
        </w:rPr>
        <w:t xml:space="preserve"> </w:t>
      </w:r>
      <w:r w:rsidRPr="006B4F65">
        <w:rPr>
          <w:rFonts w:asciiTheme="majorHAnsi" w:hAnsiTheme="majorHAnsi" w:cstheme="majorHAnsi"/>
          <w:sz w:val="24"/>
          <w:szCs w:val="24"/>
          <w:lang w:val="de-DE"/>
        </w:rPr>
        <w:t>Anwendung zu gewährleisten.</w:t>
      </w:r>
    </w:p>
    <w:p w14:paraId="75437D39" w14:textId="77777777" w:rsidR="00EB2C88" w:rsidRDefault="00EB2C88" w:rsidP="00F63483">
      <w:pPr>
        <w:spacing w:after="120" w:line="240" w:lineRule="auto"/>
        <w:rPr>
          <w:rFonts w:asciiTheme="majorHAnsi" w:hAnsiTheme="majorHAnsi" w:cstheme="majorHAnsi"/>
          <w:b/>
          <w:bCs/>
          <w:color w:val="365F91" w:themeColor="accent1" w:themeShade="BF"/>
          <w:sz w:val="24"/>
          <w:szCs w:val="24"/>
        </w:rPr>
      </w:pPr>
    </w:p>
    <w:p w14:paraId="4B953AC5" w14:textId="6ED930F5" w:rsidR="006B4F65" w:rsidRPr="006B4F65" w:rsidRDefault="006B4F65" w:rsidP="00F63483">
      <w:pPr>
        <w:spacing w:after="120" w:line="240" w:lineRule="auto"/>
        <w:rPr>
          <w:rFonts w:asciiTheme="majorHAnsi" w:hAnsiTheme="majorHAnsi" w:cstheme="majorHAnsi"/>
          <w:b/>
          <w:bCs/>
          <w:color w:val="365F91" w:themeColor="accent1" w:themeShade="BF"/>
          <w:sz w:val="24"/>
          <w:szCs w:val="24"/>
        </w:rPr>
      </w:pPr>
      <w:r w:rsidRPr="006B4F65">
        <w:rPr>
          <w:rFonts w:asciiTheme="majorHAnsi" w:hAnsiTheme="majorHAnsi" w:cstheme="majorHAnsi"/>
          <w:b/>
          <w:bCs/>
          <w:color w:val="365F91" w:themeColor="accent1" w:themeShade="BF"/>
          <w:sz w:val="24"/>
          <w:szCs w:val="24"/>
        </w:rPr>
        <w:t>Problem 1: Falsche Aktualisierung des Warenkorbs</w:t>
      </w:r>
    </w:p>
    <w:p w14:paraId="36FC6DBC" w14:textId="77777777" w:rsidR="006B4F65" w:rsidRPr="00CE6AF9" w:rsidRDefault="006B4F65" w:rsidP="006B4F65">
      <w:pPr>
        <w:spacing w:after="120" w:line="240" w:lineRule="auto"/>
        <w:rPr>
          <w:rFonts w:asciiTheme="majorHAnsi" w:hAnsiTheme="majorHAnsi" w:cstheme="majorHAnsi"/>
          <w:color w:val="0D0D0D" w:themeColor="text1" w:themeTint="F2"/>
          <w:sz w:val="24"/>
          <w:szCs w:val="24"/>
          <w:lang w:val="de-DE"/>
        </w:rPr>
      </w:pPr>
      <w:r w:rsidRPr="00CE6AF9">
        <w:rPr>
          <w:rFonts w:asciiTheme="majorHAnsi" w:eastAsiaTheme="majorEastAsia" w:hAnsiTheme="majorHAnsi" w:cstheme="majorHAnsi"/>
          <w:color w:val="0D0D0D" w:themeColor="text1" w:themeTint="F2"/>
          <w:sz w:val="24"/>
          <w:szCs w:val="24"/>
          <w:u w:val="single"/>
        </w:rPr>
        <w:t>Problem:</w:t>
      </w:r>
      <w:r w:rsidRPr="00CE6AF9">
        <w:rPr>
          <w:rFonts w:asciiTheme="majorHAnsi" w:hAnsiTheme="majorHAnsi" w:cstheme="majorHAnsi"/>
          <w:color w:val="0D0D0D" w:themeColor="text1" w:themeTint="F2"/>
          <w:sz w:val="24"/>
          <w:szCs w:val="24"/>
          <w:u w:val="single"/>
          <w:lang w:val="de-DE"/>
        </w:rPr>
        <w:br/>
      </w:r>
      <w:r w:rsidRPr="00CE6AF9">
        <w:rPr>
          <w:rFonts w:asciiTheme="majorHAnsi" w:hAnsiTheme="majorHAnsi" w:cstheme="majorHAnsi"/>
          <w:color w:val="0D0D0D" w:themeColor="text1" w:themeTint="F2"/>
          <w:sz w:val="24"/>
          <w:szCs w:val="24"/>
          <w:lang w:val="de-DE"/>
        </w:rPr>
        <w:t>Beim Hinzufügen von Produkten zum Warenkorb wurde ein Artikel mehrfach als neue Position hinzugefügt, anstatt die Menge eines bestehenden Artikels zu erhöhen.</w:t>
      </w:r>
    </w:p>
    <w:p w14:paraId="0D0A9ACB" w14:textId="77777777" w:rsidR="006B4F65" w:rsidRPr="00CE6AF9" w:rsidRDefault="006B4F65" w:rsidP="006B4F65">
      <w:pPr>
        <w:spacing w:after="120" w:line="240" w:lineRule="auto"/>
        <w:rPr>
          <w:rFonts w:asciiTheme="majorHAnsi" w:hAnsiTheme="majorHAnsi" w:cstheme="majorHAnsi"/>
          <w:color w:val="0D0D0D" w:themeColor="text1" w:themeTint="F2"/>
          <w:sz w:val="24"/>
          <w:szCs w:val="24"/>
          <w:lang w:val="de-DE"/>
        </w:rPr>
      </w:pPr>
      <w:r w:rsidRPr="00CE6AF9">
        <w:rPr>
          <w:rFonts w:asciiTheme="majorHAnsi" w:hAnsiTheme="majorHAnsi" w:cstheme="majorHAnsi"/>
          <w:color w:val="0D0D0D" w:themeColor="text1" w:themeTint="F2"/>
          <w:sz w:val="24"/>
          <w:szCs w:val="24"/>
          <w:u w:val="single"/>
          <w:lang w:val="de-DE"/>
        </w:rPr>
        <w:t>Ursache:</w:t>
      </w:r>
      <w:r w:rsidRPr="00CE6AF9">
        <w:rPr>
          <w:rFonts w:asciiTheme="majorHAnsi" w:hAnsiTheme="majorHAnsi" w:cstheme="majorHAnsi"/>
          <w:color w:val="0D0D0D" w:themeColor="text1" w:themeTint="F2"/>
          <w:sz w:val="24"/>
          <w:szCs w:val="24"/>
          <w:lang w:val="de-DE"/>
        </w:rPr>
        <w:br/>
        <w:t>Es fehlte eine Überprüfung, ob das ausgewählte Produkt bereits im Warenkorb vorhanden ist. Dadurch wurde für jedes Hinzufügen ein neues Warenkorbobjekt erstellt.</w:t>
      </w:r>
    </w:p>
    <w:p w14:paraId="3EC581EA" w14:textId="3A15D077" w:rsidR="00CE6AF9" w:rsidRDefault="006B4F65" w:rsidP="00CE6AF9">
      <w:pPr>
        <w:spacing w:after="120" w:line="240" w:lineRule="auto"/>
        <w:rPr>
          <w:rFonts w:asciiTheme="majorHAnsi" w:hAnsiTheme="majorHAnsi" w:cstheme="majorHAnsi"/>
          <w:color w:val="0D0D0D" w:themeColor="text1" w:themeTint="F2"/>
          <w:sz w:val="24"/>
          <w:szCs w:val="24"/>
          <w:lang w:val="de-DE"/>
        </w:rPr>
      </w:pPr>
      <w:r w:rsidRPr="00CE6AF9">
        <w:rPr>
          <w:rFonts w:asciiTheme="majorHAnsi" w:hAnsiTheme="majorHAnsi" w:cstheme="majorHAnsi"/>
          <w:color w:val="0D0D0D" w:themeColor="text1" w:themeTint="F2"/>
          <w:sz w:val="24"/>
          <w:szCs w:val="24"/>
          <w:u w:val="single"/>
          <w:lang w:val="de-DE"/>
        </w:rPr>
        <w:t>Lösung:</w:t>
      </w:r>
      <w:r w:rsidRPr="00CE6AF9">
        <w:rPr>
          <w:rFonts w:asciiTheme="majorHAnsi" w:hAnsiTheme="majorHAnsi" w:cstheme="majorHAnsi"/>
          <w:color w:val="0D0D0D" w:themeColor="text1" w:themeTint="F2"/>
          <w:sz w:val="24"/>
          <w:szCs w:val="24"/>
          <w:u w:val="single"/>
          <w:lang w:val="de-DE"/>
        </w:rPr>
        <w:br/>
      </w:r>
      <w:r w:rsidRPr="00CE6AF9">
        <w:rPr>
          <w:rFonts w:asciiTheme="majorHAnsi" w:hAnsiTheme="majorHAnsi" w:cstheme="majorHAnsi"/>
          <w:color w:val="0D0D0D" w:themeColor="text1" w:themeTint="F2"/>
          <w:sz w:val="24"/>
          <w:szCs w:val="24"/>
          <w:lang w:val="de-DE"/>
        </w:rPr>
        <w:t>Vor dem Hinzufügen eines Artikels wird nun geprüft, ob das Produkt bereits im Warenkorb existiert. Ist dies der Fall, wird lediglich die Menge (Quantity) erhöht. Andernfalls wird ein neues CartItem erstellt und hinzugefügt.</w:t>
      </w:r>
    </w:p>
    <w:p w14:paraId="01F805AF" w14:textId="77777777" w:rsidR="00EB2C88" w:rsidRDefault="00EB2C88" w:rsidP="00CE6AF9">
      <w:pPr>
        <w:spacing w:after="120" w:line="240" w:lineRule="auto"/>
        <w:rPr>
          <w:rFonts w:asciiTheme="majorHAnsi" w:hAnsiTheme="majorHAnsi" w:cstheme="majorHAnsi"/>
          <w:b/>
          <w:bCs/>
          <w:color w:val="365F91" w:themeColor="accent1" w:themeShade="BF"/>
          <w:sz w:val="24"/>
          <w:szCs w:val="24"/>
        </w:rPr>
      </w:pPr>
    </w:p>
    <w:p w14:paraId="6796C71D" w14:textId="0B457076" w:rsidR="00CE6AF9" w:rsidRDefault="00CE6AF9" w:rsidP="00CE6AF9">
      <w:pPr>
        <w:spacing w:after="120" w:line="240" w:lineRule="auto"/>
        <w:rPr>
          <w:rFonts w:asciiTheme="majorHAnsi" w:hAnsiTheme="majorHAnsi" w:cstheme="majorHAnsi"/>
          <w:b/>
          <w:bCs/>
          <w:color w:val="365F91" w:themeColor="accent1" w:themeShade="BF"/>
          <w:sz w:val="24"/>
          <w:szCs w:val="24"/>
        </w:rPr>
      </w:pPr>
      <w:r w:rsidRPr="00CE6AF9">
        <w:rPr>
          <w:rFonts w:asciiTheme="majorHAnsi" w:hAnsiTheme="majorHAnsi" w:cstheme="majorHAnsi"/>
          <w:b/>
          <w:bCs/>
          <w:color w:val="365F91" w:themeColor="accent1" w:themeShade="BF"/>
          <w:sz w:val="24"/>
          <w:szCs w:val="24"/>
        </w:rPr>
        <w:t>Problem 2: Gesamtsumme wurde nicht korrekt aktualisier</w:t>
      </w:r>
    </w:p>
    <w:p w14:paraId="256FA79D" w14:textId="77777777" w:rsidR="00CE6AF9" w:rsidRPr="00CE6AF9" w:rsidRDefault="00CE6AF9" w:rsidP="00CE6AF9">
      <w:pPr>
        <w:spacing w:after="120" w:line="240" w:lineRule="auto"/>
        <w:rPr>
          <w:rFonts w:asciiTheme="majorHAnsi" w:hAnsiTheme="majorHAnsi" w:cstheme="majorHAnsi"/>
          <w:color w:val="0D0D0D" w:themeColor="text1" w:themeTint="F2"/>
          <w:sz w:val="24"/>
          <w:szCs w:val="24"/>
        </w:rPr>
      </w:pPr>
      <w:r w:rsidRPr="00CE6AF9">
        <w:rPr>
          <w:rFonts w:asciiTheme="majorHAnsi" w:hAnsiTheme="majorHAnsi" w:cstheme="majorHAnsi"/>
          <w:color w:val="0D0D0D" w:themeColor="text1" w:themeTint="F2"/>
          <w:sz w:val="24"/>
          <w:szCs w:val="24"/>
          <w:u w:val="single"/>
        </w:rPr>
        <w:t>Problem:</w:t>
      </w:r>
      <w:r w:rsidRPr="00CE6AF9">
        <w:rPr>
          <w:rFonts w:asciiTheme="majorHAnsi" w:hAnsiTheme="majorHAnsi" w:cstheme="majorHAnsi"/>
          <w:color w:val="0D0D0D" w:themeColor="text1" w:themeTint="F2"/>
          <w:sz w:val="24"/>
          <w:szCs w:val="24"/>
          <w:u w:val="single"/>
        </w:rPr>
        <w:br/>
      </w:r>
      <w:r w:rsidRPr="00CE6AF9">
        <w:rPr>
          <w:rFonts w:asciiTheme="majorHAnsi" w:hAnsiTheme="majorHAnsi" w:cstheme="majorHAnsi"/>
          <w:color w:val="0D0D0D" w:themeColor="text1" w:themeTint="F2"/>
          <w:sz w:val="24"/>
          <w:szCs w:val="24"/>
        </w:rPr>
        <w:t>Nach dem Entfernen eines Artikels aus dem Warenkorb wurde die Gesamtsumme nicht sofort aktualisiert.</w:t>
      </w:r>
    </w:p>
    <w:p w14:paraId="124A2E68" w14:textId="77777777" w:rsidR="00CE6AF9" w:rsidRPr="00CE6AF9" w:rsidRDefault="00CE6AF9" w:rsidP="00CE6AF9">
      <w:pPr>
        <w:spacing w:after="120" w:line="240" w:lineRule="auto"/>
        <w:rPr>
          <w:rFonts w:asciiTheme="majorHAnsi" w:hAnsiTheme="majorHAnsi" w:cstheme="majorHAnsi"/>
          <w:color w:val="0D0D0D" w:themeColor="text1" w:themeTint="F2"/>
          <w:sz w:val="24"/>
          <w:szCs w:val="24"/>
        </w:rPr>
      </w:pPr>
      <w:r w:rsidRPr="00CE6AF9">
        <w:rPr>
          <w:rFonts w:asciiTheme="majorHAnsi" w:hAnsiTheme="majorHAnsi" w:cstheme="majorHAnsi"/>
          <w:color w:val="0D0D0D" w:themeColor="text1" w:themeTint="F2"/>
          <w:sz w:val="24"/>
          <w:szCs w:val="24"/>
          <w:u w:val="single"/>
        </w:rPr>
        <w:t>Ursache:</w:t>
      </w:r>
      <w:r w:rsidRPr="00CE6AF9">
        <w:rPr>
          <w:rFonts w:asciiTheme="majorHAnsi" w:hAnsiTheme="majorHAnsi" w:cstheme="majorHAnsi"/>
          <w:color w:val="0D0D0D" w:themeColor="text1" w:themeTint="F2"/>
          <w:sz w:val="24"/>
          <w:szCs w:val="24"/>
        </w:rPr>
        <w:br/>
        <w:t>Die Berechnung der Gesamtsumme war nicht an jede Änderung des Warenkorbs gebunden, sondern wurde nur in bestimmten Fällen neu ausgeführt.</w:t>
      </w:r>
    </w:p>
    <w:p w14:paraId="2C4DCFF4" w14:textId="449B3B99" w:rsidR="00CE6AF9" w:rsidRPr="00CE6AF9" w:rsidRDefault="00CE6AF9" w:rsidP="00CE6AF9">
      <w:pPr>
        <w:spacing w:after="120" w:line="240" w:lineRule="auto"/>
        <w:rPr>
          <w:rFonts w:asciiTheme="majorHAnsi" w:hAnsiTheme="majorHAnsi" w:cstheme="majorHAnsi"/>
          <w:color w:val="0D0D0D" w:themeColor="text1" w:themeTint="F2"/>
          <w:sz w:val="24"/>
          <w:szCs w:val="24"/>
          <w:lang w:val="de-DE"/>
        </w:rPr>
      </w:pPr>
      <w:r w:rsidRPr="00CE6AF9">
        <w:rPr>
          <w:rFonts w:asciiTheme="majorHAnsi" w:hAnsiTheme="majorHAnsi" w:cstheme="majorHAnsi"/>
          <w:color w:val="0D0D0D" w:themeColor="text1" w:themeTint="F2"/>
          <w:sz w:val="24"/>
          <w:szCs w:val="24"/>
          <w:u w:val="single"/>
        </w:rPr>
        <w:t>Lösung:</w:t>
      </w:r>
      <w:r w:rsidRPr="00CE6AF9">
        <w:rPr>
          <w:rFonts w:asciiTheme="majorHAnsi" w:hAnsiTheme="majorHAnsi" w:cstheme="majorHAnsi"/>
          <w:color w:val="0D0D0D" w:themeColor="text1" w:themeTint="F2"/>
          <w:sz w:val="24"/>
          <w:szCs w:val="24"/>
        </w:rPr>
        <w:br/>
        <w:t>Die Berechnung der Gesamtsumme wurde in eine zentrale Methode ausgelagert, die nach jeder Änderung des Warenkorbs aufgerufen wird. Dadurch wird der angezeigte Gesamtpreis stets korrekt aktualisiert.</w:t>
      </w:r>
    </w:p>
    <w:p w14:paraId="66AF12DA" w14:textId="2327A18F" w:rsidR="00E44B19" w:rsidRPr="00EE2CB0" w:rsidRDefault="005014E1" w:rsidP="00F63483">
      <w:pPr>
        <w:pStyle w:val="berschrift3"/>
        <w:spacing w:after="120" w:line="240" w:lineRule="auto"/>
        <w:jc w:val="both"/>
        <w:rPr>
          <w:rFonts w:cstheme="majorHAnsi"/>
          <w:sz w:val="24"/>
          <w:szCs w:val="24"/>
        </w:rPr>
      </w:pPr>
      <w:bookmarkStart w:id="8" w:name="_Toc228302448"/>
      <w:r w:rsidRPr="00EE2CB0">
        <w:rPr>
          <w:rFonts w:cstheme="majorHAnsi"/>
          <w:sz w:val="24"/>
          <w:szCs w:val="24"/>
        </w:rPr>
        <w:t>8</w:t>
      </w:r>
      <w:r w:rsidR="00E44B19" w:rsidRPr="00EE2CB0">
        <w:rPr>
          <w:rFonts w:cstheme="majorHAnsi"/>
          <w:sz w:val="24"/>
          <w:szCs w:val="24"/>
        </w:rPr>
        <w:t>.Screenshots und Codebeispiele</w:t>
      </w:r>
      <w:r w:rsidR="00C267FC">
        <w:rPr>
          <w:rFonts w:cstheme="majorHAnsi"/>
          <w:sz w:val="24"/>
          <w:szCs w:val="24"/>
        </w:rPr>
        <w:t xml:space="preserve"> -MiniShopApp</w:t>
      </w:r>
      <w:bookmarkEnd w:id="8"/>
    </w:p>
    <w:p w14:paraId="16A59DDF" w14:textId="77777777" w:rsidR="00C267FC" w:rsidRPr="00C267FC" w:rsidRDefault="00C267FC" w:rsidP="00C267FC">
      <w:pPr>
        <w:pStyle w:val="StandardWeb"/>
        <w:spacing w:before="0" w:beforeAutospacing="0" w:after="120" w:afterAutospacing="0"/>
        <w:rPr>
          <w:rFonts w:asciiTheme="majorHAnsi" w:hAnsiTheme="majorHAnsi" w:cstheme="majorHAnsi"/>
          <w:b/>
          <w:bCs/>
          <w:color w:val="548DD4" w:themeColor="text2" w:themeTint="99"/>
          <w:u w:val="single"/>
        </w:rPr>
      </w:pPr>
      <w:r w:rsidRPr="00C267FC">
        <w:rPr>
          <w:rFonts w:asciiTheme="majorHAnsi" w:hAnsiTheme="majorHAnsi" w:cstheme="majorHAnsi"/>
          <w:b/>
          <w:bCs/>
          <w:color w:val="548DD4" w:themeColor="text2" w:themeTint="99"/>
          <w:u w:val="single"/>
        </w:rPr>
        <w:t>Warenkorb – Hinzufügen von Artikeln</w:t>
      </w:r>
    </w:p>
    <w:p w14:paraId="6AA62FBA" w14:textId="77777777" w:rsidR="00C267FC" w:rsidRPr="00C267FC" w:rsidRDefault="00C267FC" w:rsidP="00C267FC">
      <w:pPr>
        <w:pStyle w:val="StandardWeb"/>
        <w:spacing w:before="0" w:beforeAutospacing="0" w:after="120" w:afterAutospacing="0"/>
        <w:rPr>
          <w:rFonts w:asciiTheme="majorHAnsi" w:hAnsiTheme="majorHAnsi" w:cstheme="majorHAnsi"/>
          <w:color w:val="0D0D0D" w:themeColor="text1" w:themeTint="F2"/>
        </w:rPr>
      </w:pPr>
      <w:r w:rsidRPr="00C267FC">
        <w:rPr>
          <w:rFonts w:asciiTheme="majorHAnsi" w:hAnsiTheme="majorHAnsi" w:cstheme="majorHAnsi"/>
          <w:i/>
          <w:iCs/>
          <w:color w:val="0D0D0D" w:themeColor="text1" w:themeTint="F2"/>
        </w:rPr>
        <w:t>(Hier Screenshot der Produktliste und des Warenkorbs einfügen)</w:t>
      </w:r>
    </w:p>
    <w:p w14:paraId="1B090C65" w14:textId="211DF6C3" w:rsidR="00415C1A" w:rsidRPr="00EE2CB0" w:rsidRDefault="001D71B3" w:rsidP="001D71B3">
      <w:pPr>
        <w:pStyle w:val="StandardWeb"/>
        <w:spacing w:after="120"/>
        <w:rPr>
          <w:rFonts w:asciiTheme="majorHAnsi" w:hAnsiTheme="majorHAnsi" w:cstheme="majorHAnsi"/>
        </w:rPr>
      </w:pPr>
      <w:r w:rsidRPr="001D71B3">
        <w:rPr>
          <w:rFonts w:asciiTheme="majorHAnsi" w:hAnsiTheme="majorHAnsi" w:cstheme="majorHAnsi"/>
        </w:rPr>
        <w:t>Der folgende Ausschnitt zeigt die grundlegende Warenkorb-Funktionalitätder MiniShopApp. Über die grafische Benutzeroberfläche können Produkte</w:t>
      </w:r>
      <w:r>
        <w:rPr>
          <w:rFonts w:asciiTheme="majorHAnsi" w:hAnsiTheme="majorHAnsi" w:cstheme="majorHAnsi"/>
        </w:rPr>
        <w:t xml:space="preserve"> </w:t>
      </w:r>
      <w:r w:rsidRPr="001D71B3">
        <w:rPr>
          <w:rFonts w:asciiTheme="majorHAnsi" w:hAnsiTheme="majorHAnsi" w:cstheme="majorHAnsi"/>
        </w:rPr>
        <w:t>ausgewählt und dem Warenkorb hinzugefügt werden.</w:t>
      </w:r>
    </w:p>
    <w:p w14:paraId="3A12E9D8"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14C8677D"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405FCA79"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08902694"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226C7A52"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4D44265F"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50CD3F73" w14:textId="77777777" w:rsidR="00EB2C88" w:rsidRDefault="00EB2C88" w:rsidP="00C267FC">
      <w:pPr>
        <w:pStyle w:val="StandardWeb"/>
        <w:spacing w:before="0" w:beforeAutospacing="0" w:after="120" w:afterAutospacing="0"/>
        <w:rPr>
          <w:rFonts w:asciiTheme="majorHAnsi" w:hAnsiTheme="majorHAnsi" w:cstheme="majorHAnsi"/>
          <w:b/>
          <w:bCs/>
          <w:color w:val="548DD4" w:themeColor="text2" w:themeTint="99"/>
          <w:u w:val="single"/>
        </w:rPr>
      </w:pPr>
    </w:p>
    <w:p w14:paraId="5460CFD6" w14:textId="4A80F895" w:rsidR="00C267FC" w:rsidRPr="00C267FC" w:rsidRDefault="00C267FC" w:rsidP="00C267FC">
      <w:pPr>
        <w:pStyle w:val="StandardWeb"/>
        <w:spacing w:before="0" w:beforeAutospacing="0" w:after="120" w:afterAutospacing="0"/>
        <w:rPr>
          <w:rFonts w:asciiTheme="majorHAnsi" w:hAnsiTheme="majorHAnsi" w:cstheme="majorHAnsi"/>
          <w:b/>
          <w:bCs/>
          <w:color w:val="548DD4" w:themeColor="text2" w:themeTint="99"/>
          <w:u w:val="single"/>
        </w:rPr>
      </w:pPr>
      <w:r w:rsidRPr="00C267FC">
        <w:rPr>
          <w:rFonts w:asciiTheme="majorHAnsi" w:hAnsiTheme="majorHAnsi" w:cstheme="majorHAnsi"/>
          <w:b/>
          <w:bCs/>
          <w:color w:val="548DD4" w:themeColor="text2" w:themeTint="99"/>
          <w:u w:val="single"/>
        </w:rPr>
        <w:t>Codebeispiel: Artikel zum Warenkorb hinzufügen</w:t>
      </w:r>
    </w:p>
    <w:p w14:paraId="68D993D8" w14:textId="49F58BEF" w:rsidR="00EE2CB0" w:rsidRDefault="00C267FC" w:rsidP="00EE2CB0">
      <w:pPr>
        <w:pStyle w:val="StandardWeb"/>
        <w:spacing w:before="0" w:beforeAutospacing="0" w:after="120" w:afterAutospacing="0"/>
        <w:jc w:val="both"/>
        <w:rPr>
          <w:rFonts w:asciiTheme="majorHAnsi" w:hAnsiTheme="majorHAnsi" w:cstheme="majorHAnsi"/>
        </w:rPr>
      </w:pPr>
      <w:r w:rsidRPr="00C267FC">
        <w:rPr>
          <w:rFonts w:asciiTheme="majorHAnsi" w:hAnsiTheme="majorHAnsi" w:cstheme="majorHAnsi"/>
        </w:rPr>
        <w:drawing>
          <wp:inline distT="0" distB="0" distL="0" distR="0" wp14:anchorId="6C0625EA" wp14:editId="02C7A343">
            <wp:extent cx="6140450" cy="2061210"/>
            <wp:effectExtent l="19050" t="19050" r="12700" b="15240"/>
            <wp:docPr id="18170003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00373" name=""/>
                    <pic:cNvPicPr/>
                  </pic:nvPicPr>
                  <pic:blipFill>
                    <a:blip r:embed="rId10"/>
                    <a:stretch>
                      <a:fillRect/>
                    </a:stretch>
                  </pic:blipFill>
                  <pic:spPr>
                    <a:xfrm>
                      <a:off x="0" y="0"/>
                      <a:ext cx="6146417" cy="2063213"/>
                    </a:xfrm>
                    <a:prstGeom prst="rect">
                      <a:avLst/>
                    </a:prstGeom>
                    <a:ln>
                      <a:solidFill>
                        <a:schemeClr val="accent1"/>
                      </a:solidFill>
                    </a:ln>
                  </pic:spPr>
                </pic:pic>
              </a:graphicData>
            </a:graphic>
          </wp:inline>
        </w:drawing>
      </w:r>
    </w:p>
    <w:p w14:paraId="2C96CF55" w14:textId="12FF22AE" w:rsidR="001D71B3" w:rsidRPr="001D71B3" w:rsidRDefault="001D71B3" w:rsidP="001D71B3">
      <w:pPr>
        <w:pStyle w:val="StandardWeb"/>
        <w:spacing w:after="120"/>
        <w:jc w:val="both"/>
        <w:rPr>
          <w:rFonts w:asciiTheme="majorHAnsi" w:hAnsiTheme="majorHAnsi" w:cstheme="majorHAnsi"/>
        </w:rPr>
      </w:pPr>
      <w:r w:rsidRPr="001D71B3">
        <w:rPr>
          <w:rFonts w:asciiTheme="majorHAnsi" w:hAnsiTheme="majorHAnsi" w:cstheme="majorHAnsi"/>
        </w:rPr>
        <w:t>Dieser Code stellt sicher, dass ein Produkt nicht mehrfach als separate</w:t>
      </w:r>
      <w:r>
        <w:rPr>
          <w:rFonts w:asciiTheme="majorHAnsi" w:hAnsiTheme="majorHAnsi" w:cstheme="majorHAnsi"/>
        </w:rPr>
        <w:t xml:space="preserve"> </w:t>
      </w:r>
      <w:r w:rsidRPr="001D71B3">
        <w:rPr>
          <w:rFonts w:asciiTheme="majorHAnsi" w:hAnsiTheme="majorHAnsi" w:cstheme="majorHAnsi"/>
        </w:rPr>
        <w:t>Position im Warenkorb erscheint. Existiert der Artikel bereits, wird</w:t>
      </w:r>
      <w:r>
        <w:rPr>
          <w:rFonts w:asciiTheme="majorHAnsi" w:hAnsiTheme="majorHAnsi" w:cstheme="majorHAnsi"/>
        </w:rPr>
        <w:t xml:space="preserve"> </w:t>
      </w:r>
      <w:r w:rsidRPr="001D71B3">
        <w:rPr>
          <w:rFonts w:asciiTheme="majorHAnsi" w:hAnsiTheme="majorHAnsi" w:cstheme="majorHAnsi"/>
        </w:rPr>
        <w:t>lediglich die Menge erhöht.</w:t>
      </w:r>
    </w:p>
    <w:p w14:paraId="69BA5C09" w14:textId="2BF80774" w:rsidR="0010119F" w:rsidRDefault="005014E1" w:rsidP="00F63483">
      <w:pPr>
        <w:pStyle w:val="berschrift3"/>
        <w:spacing w:after="120" w:line="240" w:lineRule="auto"/>
        <w:jc w:val="both"/>
        <w:rPr>
          <w:rFonts w:cstheme="majorHAnsi"/>
          <w:sz w:val="24"/>
          <w:szCs w:val="24"/>
        </w:rPr>
      </w:pPr>
      <w:bookmarkStart w:id="9" w:name="_Toc228302449"/>
      <w:r w:rsidRPr="00EE2CB0">
        <w:rPr>
          <w:rFonts w:cstheme="majorHAnsi"/>
          <w:sz w:val="24"/>
          <w:szCs w:val="24"/>
        </w:rPr>
        <w:t>9</w:t>
      </w:r>
      <w:r w:rsidR="0010119F" w:rsidRPr="00EE2CB0">
        <w:rPr>
          <w:rFonts w:cstheme="majorHAnsi"/>
          <w:sz w:val="24"/>
          <w:szCs w:val="24"/>
        </w:rPr>
        <w:t>. Debugging und Tests</w:t>
      </w:r>
      <w:r w:rsidR="006A5DCE">
        <w:rPr>
          <w:rFonts w:cstheme="majorHAnsi"/>
          <w:sz w:val="24"/>
          <w:szCs w:val="24"/>
        </w:rPr>
        <w:t xml:space="preserve"> </w:t>
      </w:r>
      <w:r w:rsidR="00EB2C88">
        <w:rPr>
          <w:rFonts w:cstheme="majorHAnsi"/>
          <w:sz w:val="24"/>
          <w:szCs w:val="24"/>
        </w:rPr>
        <w:t>–</w:t>
      </w:r>
      <w:r w:rsidR="006A5DCE">
        <w:rPr>
          <w:rFonts w:cstheme="majorHAnsi"/>
          <w:sz w:val="24"/>
          <w:szCs w:val="24"/>
        </w:rPr>
        <w:t xml:space="preserve"> MiniShopApp</w:t>
      </w:r>
      <w:bookmarkEnd w:id="9"/>
    </w:p>
    <w:p w14:paraId="57786EFC" w14:textId="77777777" w:rsidR="00EB2C88" w:rsidRPr="00EB2C88" w:rsidRDefault="00EB2C88" w:rsidP="00EB2C88"/>
    <w:p w14:paraId="439E89B2" w14:textId="77777777" w:rsidR="006A5DCE" w:rsidRPr="006A5DCE" w:rsidRDefault="006A5DCE" w:rsidP="006A5DCE">
      <w:pPr>
        <w:spacing w:after="120" w:line="240" w:lineRule="auto"/>
        <w:jc w:val="both"/>
        <w:rPr>
          <w:rFonts w:asciiTheme="majorHAnsi" w:hAnsiTheme="majorHAnsi" w:cstheme="majorHAnsi"/>
          <w:b/>
          <w:bCs/>
          <w:sz w:val="24"/>
          <w:szCs w:val="24"/>
          <w:lang w:val="de-DE"/>
        </w:rPr>
      </w:pPr>
      <w:r w:rsidRPr="006A5DCE">
        <w:rPr>
          <w:rFonts w:asciiTheme="majorHAnsi" w:hAnsiTheme="majorHAnsi" w:cstheme="majorHAnsi"/>
          <w:b/>
          <w:bCs/>
          <w:sz w:val="24"/>
          <w:szCs w:val="24"/>
          <w:lang w:val="de-DE"/>
        </w:rPr>
        <w:t>Fehlerbeispiel: Falsche Aktualisierung der Gesamtsumme</w:t>
      </w:r>
    </w:p>
    <w:p w14:paraId="341543B6" w14:textId="77777777" w:rsidR="006A5DCE" w:rsidRPr="006A5DCE" w:rsidRDefault="006A5DCE" w:rsidP="006A5DCE">
      <w:pPr>
        <w:spacing w:after="120" w:line="240" w:lineRule="auto"/>
        <w:jc w:val="both"/>
        <w:rPr>
          <w:rFonts w:asciiTheme="majorHAnsi" w:hAnsiTheme="majorHAnsi" w:cstheme="majorHAnsi"/>
          <w:sz w:val="24"/>
          <w:szCs w:val="24"/>
          <w:lang w:val="de-DE"/>
        </w:rPr>
      </w:pPr>
      <w:r w:rsidRPr="006A5DCE">
        <w:rPr>
          <w:rFonts w:asciiTheme="majorHAnsi" w:hAnsiTheme="majorHAnsi" w:cstheme="majorHAnsi"/>
          <w:b/>
          <w:bCs/>
          <w:sz w:val="24"/>
          <w:szCs w:val="24"/>
          <w:lang w:val="de-DE"/>
        </w:rPr>
        <w:t>Fehlerbeschreibung:</w:t>
      </w:r>
      <w:r w:rsidRPr="006A5DCE">
        <w:rPr>
          <w:rFonts w:asciiTheme="majorHAnsi" w:hAnsiTheme="majorHAnsi" w:cstheme="majorHAnsi"/>
          <w:sz w:val="24"/>
          <w:szCs w:val="24"/>
          <w:lang w:val="de-DE"/>
        </w:rPr>
        <w:br/>
        <w:t>Während der Entwicklung wurde festgestellt, dass sich die angezeigte Gesamtsumme nach dem Entfernen von Artikeln aus dem Warenkorb nicht immer korrekt aktualisierte.</w:t>
      </w:r>
    </w:p>
    <w:p w14:paraId="2ED372FD" w14:textId="77777777" w:rsidR="006A5DCE" w:rsidRPr="006A5DCE" w:rsidRDefault="006A5DCE" w:rsidP="006A5DCE">
      <w:pPr>
        <w:spacing w:after="120" w:line="240" w:lineRule="auto"/>
        <w:jc w:val="both"/>
        <w:rPr>
          <w:rFonts w:asciiTheme="majorHAnsi" w:hAnsiTheme="majorHAnsi" w:cstheme="majorHAnsi"/>
          <w:sz w:val="24"/>
          <w:szCs w:val="24"/>
          <w:lang w:val="de-DE"/>
        </w:rPr>
      </w:pPr>
      <w:r w:rsidRPr="006A5DCE">
        <w:rPr>
          <w:rFonts w:asciiTheme="majorHAnsi" w:hAnsiTheme="majorHAnsi" w:cstheme="majorHAnsi"/>
          <w:b/>
          <w:bCs/>
          <w:sz w:val="24"/>
          <w:szCs w:val="24"/>
          <w:lang w:val="de-DE"/>
        </w:rPr>
        <w:t>Ursache:</w:t>
      </w:r>
      <w:r w:rsidRPr="006A5DCE">
        <w:rPr>
          <w:rFonts w:asciiTheme="majorHAnsi" w:hAnsiTheme="majorHAnsi" w:cstheme="majorHAnsi"/>
          <w:sz w:val="24"/>
          <w:szCs w:val="24"/>
          <w:lang w:val="de-DE"/>
        </w:rPr>
        <w:br/>
        <w:t>Die Berechnung der Gesamtsumme wurde nicht nach jeder Änderung des Warenkorbs erneut ausgeführt. Dadurch blieb der zuvor berechnete Wert bestehen.</w:t>
      </w:r>
    </w:p>
    <w:p w14:paraId="00EF0D89" w14:textId="77777777" w:rsidR="006A5DCE" w:rsidRDefault="006A5DCE" w:rsidP="006A5DCE">
      <w:pPr>
        <w:spacing w:after="120" w:line="240" w:lineRule="auto"/>
        <w:jc w:val="both"/>
        <w:rPr>
          <w:rFonts w:asciiTheme="majorHAnsi" w:hAnsiTheme="majorHAnsi" w:cstheme="majorHAnsi"/>
          <w:sz w:val="24"/>
          <w:szCs w:val="24"/>
          <w:lang w:val="de-DE"/>
        </w:rPr>
      </w:pPr>
      <w:r w:rsidRPr="006A5DCE">
        <w:rPr>
          <w:rFonts w:asciiTheme="majorHAnsi" w:hAnsiTheme="majorHAnsi" w:cstheme="majorHAnsi"/>
          <w:b/>
          <w:bCs/>
          <w:sz w:val="24"/>
          <w:szCs w:val="24"/>
          <w:lang w:val="de-DE"/>
        </w:rPr>
        <w:t>Lösung:</w:t>
      </w:r>
      <w:r w:rsidRPr="006A5DCE">
        <w:rPr>
          <w:rFonts w:asciiTheme="majorHAnsi" w:hAnsiTheme="majorHAnsi" w:cstheme="majorHAnsi"/>
          <w:sz w:val="24"/>
          <w:szCs w:val="24"/>
          <w:lang w:val="de-DE"/>
        </w:rPr>
        <w:br/>
        <w:t>Die Berechnung der Gesamtsumme wurde in eine zentrale Methode ausgelagert, die nach jeder Änderung des Warenkorbs (Hinzufügen oder Entfernen von Artikeln) aufgerufen wird.</w:t>
      </w:r>
    </w:p>
    <w:p w14:paraId="399AEDA6" w14:textId="77777777" w:rsidR="00EB2C88" w:rsidRDefault="00EB2C88" w:rsidP="006A5DCE">
      <w:pPr>
        <w:spacing w:after="120" w:line="240" w:lineRule="auto"/>
        <w:jc w:val="both"/>
        <w:rPr>
          <w:rFonts w:asciiTheme="majorHAnsi" w:hAnsiTheme="majorHAnsi" w:cstheme="majorHAnsi"/>
          <w:sz w:val="24"/>
          <w:szCs w:val="24"/>
          <w:lang w:val="de-DE"/>
        </w:rPr>
      </w:pPr>
    </w:p>
    <w:p w14:paraId="7F172E96" w14:textId="77777777" w:rsidR="00EB2C88" w:rsidRDefault="00EB2C88" w:rsidP="006A5DCE">
      <w:pPr>
        <w:spacing w:after="120" w:line="240" w:lineRule="auto"/>
        <w:jc w:val="both"/>
        <w:rPr>
          <w:rFonts w:asciiTheme="majorHAnsi" w:hAnsiTheme="majorHAnsi" w:cstheme="majorHAnsi"/>
          <w:sz w:val="24"/>
          <w:szCs w:val="24"/>
          <w:lang w:val="de-DE"/>
        </w:rPr>
      </w:pPr>
    </w:p>
    <w:p w14:paraId="7186E2E5" w14:textId="77777777" w:rsidR="00EB2C88" w:rsidRPr="006A5DCE" w:rsidRDefault="00EB2C88" w:rsidP="006A5DCE">
      <w:pPr>
        <w:spacing w:after="120" w:line="240" w:lineRule="auto"/>
        <w:jc w:val="both"/>
        <w:rPr>
          <w:rFonts w:asciiTheme="majorHAnsi" w:hAnsiTheme="majorHAnsi" w:cstheme="majorHAnsi"/>
          <w:sz w:val="24"/>
          <w:szCs w:val="24"/>
          <w:lang w:val="de-DE"/>
        </w:rPr>
      </w:pPr>
    </w:p>
    <w:p w14:paraId="32BD9FFF" w14:textId="1C3E5E64" w:rsidR="00731F5F" w:rsidRPr="00EE2CB0" w:rsidRDefault="006A5DCE" w:rsidP="00EE2CB0">
      <w:pPr>
        <w:spacing w:after="120" w:line="240" w:lineRule="auto"/>
        <w:jc w:val="both"/>
        <w:rPr>
          <w:rFonts w:asciiTheme="majorHAnsi" w:hAnsiTheme="majorHAnsi" w:cstheme="majorHAnsi"/>
          <w:sz w:val="24"/>
          <w:szCs w:val="24"/>
        </w:rPr>
      </w:pPr>
      <w:r w:rsidRPr="006A5DCE">
        <w:rPr>
          <w:rFonts w:asciiTheme="majorHAnsi" w:hAnsiTheme="majorHAnsi" w:cstheme="majorHAnsi"/>
          <w:sz w:val="24"/>
          <w:szCs w:val="24"/>
        </w:rPr>
        <w:drawing>
          <wp:inline distT="0" distB="0" distL="0" distR="0" wp14:anchorId="1FB7DE93" wp14:editId="0B345870">
            <wp:extent cx="6188710" cy="1070610"/>
            <wp:effectExtent l="19050" t="19050" r="21590" b="15240"/>
            <wp:docPr id="3400523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52368" name=""/>
                    <pic:cNvPicPr/>
                  </pic:nvPicPr>
                  <pic:blipFill>
                    <a:blip r:embed="rId11"/>
                    <a:stretch>
                      <a:fillRect/>
                    </a:stretch>
                  </pic:blipFill>
                  <pic:spPr>
                    <a:xfrm>
                      <a:off x="0" y="0"/>
                      <a:ext cx="6188710" cy="1070610"/>
                    </a:xfrm>
                    <a:prstGeom prst="rect">
                      <a:avLst/>
                    </a:prstGeom>
                    <a:ln>
                      <a:solidFill>
                        <a:schemeClr val="accent1"/>
                      </a:solidFill>
                    </a:ln>
                  </pic:spPr>
                </pic:pic>
              </a:graphicData>
            </a:graphic>
          </wp:inline>
        </w:drawing>
      </w:r>
    </w:p>
    <w:p w14:paraId="05F88405" w14:textId="77777777" w:rsidR="00EB2C88" w:rsidRDefault="00EB2C88" w:rsidP="00F63483">
      <w:pPr>
        <w:pStyle w:val="berschrift3"/>
        <w:spacing w:after="120" w:line="240" w:lineRule="auto"/>
        <w:jc w:val="both"/>
        <w:rPr>
          <w:rFonts w:cstheme="majorHAnsi"/>
          <w:sz w:val="24"/>
          <w:szCs w:val="24"/>
        </w:rPr>
      </w:pPr>
      <w:bookmarkStart w:id="10" w:name="_Toc228302450"/>
    </w:p>
    <w:p w14:paraId="12056C6A" w14:textId="77777777" w:rsidR="00EB2C88" w:rsidRDefault="00EB2C88" w:rsidP="00F63483">
      <w:pPr>
        <w:pStyle w:val="berschrift3"/>
        <w:spacing w:after="120" w:line="240" w:lineRule="auto"/>
        <w:jc w:val="both"/>
        <w:rPr>
          <w:rFonts w:cstheme="majorHAnsi"/>
          <w:sz w:val="24"/>
          <w:szCs w:val="24"/>
        </w:rPr>
      </w:pPr>
    </w:p>
    <w:p w14:paraId="6FB30B11" w14:textId="77777777" w:rsidR="00EB2C88" w:rsidRDefault="00EB2C88" w:rsidP="00F63483">
      <w:pPr>
        <w:pStyle w:val="berschrift3"/>
        <w:spacing w:after="120" w:line="240" w:lineRule="auto"/>
        <w:jc w:val="both"/>
        <w:rPr>
          <w:rFonts w:cstheme="majorHAnsi"/>
          <w:sz w:val="24"/>
          <w:szCs w:val="24"/>
        </w:rPr>
      </w:pPr>
    </w:p>
    <w:p w14:paraId="54DD29C3" w14:textId="77777777" w:rsidR="00EB2C88" w:rsidRDefault="00EB2C88" w:rsidP="00F63483">
      <w:pPr>
        <w:pStyle w:val="berschrift3"/>
        <w:spacing w:after="120" w:line="240" w:lineRule="auto"/>
        <w:jc w:val="both"/>
        <w:rPr>
          <w:rFonts w:cstheme="majorHAnsi"/>
          <w:sz w:val="24"/>
          <w:szCs w:val="24"/>
        </w:rPr>
      </w:pPr>
    </w:p>
    <w:p w14:paraId="4C0918CE" w14:textId="42BC823D" w:rsidR="0010119F" w:rsidRPr="00EE2CB0" w:rsidRDefault="005014E1" w:rsidP="00F63483">
      <w:pPr>
        <w:pStyle w:val="berschrift3"/>
        <w:spacing w:after="120" w:line="240" w:lineRule="auto"/>
        <w:jc w:val="both"/>
        <w:rPr>
          <w:rFonts w:cstheme="majorHAnsi"/>
          <w:sz w:val="24"/>
          <w:szCs w:val="24"/>
        </w:rPr>
      </w:pPr>
      <w:r w:rsidRPr="00EE2CB0">
        <w:rPr>
          <w:rFonts w:cstheme="majorHAnsi"/>
          <w:sz w:val="24"/>
          <w:szCs w:val="24"/>
        </w:rPr>
        <w:t>10</w:t>
      </w:r>
      <w:r w:rsidR="0010119F" w:rsidRPr="00EE2CB0">
        <w:rPr>
          <w:rFonts w:cstheme="majorHAnsi"/>
          <w:sz w:val="24"/>
          <w:szCs w:val="24"/>
        </w:rPr>
        <w:t>. Lernfortschritte und Fazit</w:t>
      </w:r>
      <w:bookmarkEnd w:id="10"/>
    </w:p>
    <w:p w14:paraId="451BF070" w14:textId="05F1D90A" w:rsidR="00AA6829" w:rsidRPr="00AA6829" w:rsidRDefault="00AA6829" w:rsidP="00AA6829">
      <w:pPr>
        <w:spacing w:after="120" w:line="240" w:lineRule="auto"/>
        <w:jc w:val="both"/>
        <w:rPr>
          <w:rFonts w:asciiTheme="majorHAnsi" w:hAnsiTheme="majorHAnsi" w:cstheme="majorHAnsi"/>
          <w:sz w:val="24"/>
          <w:szCs w:val="24"/>
          <w:lang w:val="de-DE"/>
        </w:rPr>
      </w:pPr>
      <w:r w:rsidRPr="00AA6829">
        <w:rPr>
          <w:rFonts w:asciiTheme="majorHAnsi" w:hAnsiTheme="majorHAnsi" w:cstheme="majorHAnsi"/>
          <w:sz w:val="24"/>
          <w:szCs w:val="24"/>
          <w:lang w:val="de-DE"/>
        </w:rPr>
        <w:t>Im Laufe dieses Projekts habe ich gelernt, eine grafische</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WPF</w:t>
      </w:r>
      <w:r w:rsidRPr="00AA6829">
        <w:rPr>
          <w:rFonts w:asciiTheme="majorHAnsi" w:hAnsiTheme="majorHAnsi" w:cstheme="majorHAnsi"/>
          <w:sz w:val="24"/>
          <w:szCs w:val="24"/>
          <w:lang w:val="de-DE"/>
        </w:rPr>
        <w:noBreakHyphen/>
        <w:t>Anwendung mit C# zu entwickeln und ein eigenes Domänenmodell</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in eine Benutzeroberfläche zu integrieren.</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Ich konnte meine Kenntnisse in der eventgesteuerten Programmierung</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vertiefen und den Umgang mit XAML, WPF</w:t>
      </w:r>
      <w:r w:rsidRPr="00AA6829">
        <w:rPr>
          <w:rFonts w:asciiTheme="majorHAnsi" w:hAnsiTheme="majorHAnsi" w:cstheme="majorHAnsi"/>
          <w:sz w:val="24"/>
          <w:szCs w:val="24"/>
          <w:lang w:val="de-DE"/>
        </w:rPr>
        <w:noBreakHyphen/>
        <w:t>Steuerelementen sowie</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einer klaren Trennung zwischen fachlicher Logik und GUI verbessern.</w:t>
      </w:r>
    </w:p>
    <w:p w14:paraId="6D81BC3D" w14:textId="6A5DCBB2" w:rsidR="00AA6829" w:rsidRPr="00AA6829" w:rsidRDefault="00AA6829" w:rsidP="00AA6829">
      <w:pPr>
        <w:spacing w:after="120" w:line="240" w:lineRule="auto"/>
        <w:jc w:val="both"/>
        <w:rPr>
          <w:rFonts w:asciiTheme="majorHAnsi" w:hAnsiTheme="majorHAnsi" w:cstheme="majorHAnsi"/>
          <w:sz w:val="24"/>
          <w:szCs w:val="24"/>
          <w:lang w:val="de-DE"/>
        </w:rPr>
      </w:pPr>
      <w:r w:rsidRPr="00AA6829">
        <w:rPr>
          <w:rFonts w:asciiTheme="majorHAnsi" w:hAnsiTheme="majorHAnsi" w:cstheme="majorHAnsi"/>
          <w:sz w:val="24"/>
          <w:szCs w:val="24"/>
          <w:lang w:val="de-DE"/>
        </w:rPr>
        <w:t>Besonders lehrreich war die Implementierung der Warenkorb</w:t>
      </w:r>
      <w:r w:rsidRPr="00AA6829">
        <w:rPr>
          <w:rFonts w:asciiTheme="majorHAnsi" w:hAnsiTheme="majorHAnsi" w:cstheme="majorHAnsi"/>
          <w:sz w:val="24"/>
          <w:szCs w:val="24"/>
          <w:lang w:val="de-DE"/>
        </w:rPr>
        <w:noBreakHyphen/>
        <w:t>Logik</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sowie die dynamische Berechnung und Anzeige der Gesamtsumme.</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Das Projekt MiniShopApp stellt eine funktionale Warenkorb</w:t>
      </w:r>
      <w:r w:rsidRPr="00AA6829">
        <w:rPr>
          <w:rFonts w:asciiTheme="majorHAnsi" w:hAnsiTheme="majorHAnsi" w:cstheme="majorHAnsi"/>
          <w:sz w:val="24"/>
          <w:szCs w:val="24"/>
          <w:lang w:val="de-DE"/>
        </w:rPr>
        <w:noBreakHyphen/>
        <w:t>Simulation</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dar und erfüllt alle Anforderungen des Projektauftrags.</w:t>
      </w:r>
    </w:p>
    <w:p w14:paraId="425FEEF2" w14:textId="1027DD6A" w:rsidR="00AA6829" w:rsidRPr="00AA6829" w:rsidRDefault="00AA6829" w:rsidP="00AA6829">
      <w:pPr>
        <w:spacing w:after="120" w:line="240" w:lineRule="auto"/>
        <w:jc w:val="both"/>
        <w:rPr>
          <w:rFonts w:asciiTheme="majorHAnsi" w:hAnsiTheme="majorHAnsi" w:cstheme="majorHAnsi"/>
          <w:sz w:val="24"/>
          <w:szCs w:val="24"/>
          <w:lang w:val="de-DE"/>
        </w:rPr>
      </w:pPr>
      <w:r w:rsidRPr="00AA6829">
        <w:rPr>
          <w:rFonts w:asciiTheme="majorHAnsi" w:hAnsiTheme="majorHAnsi" w:cstheme="majorHAnsi"/>
          <w:sz w:val="24"/>
          <w:szCs w:val="24"/>
          <w:lang w:val="de-DE"/>
        </w:rPr>
        <w:t>Mögliche Erweiterungen wären beispielsweise die Speicherung der</w:t>
      </w:r>
      <w:r>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Daten oder die Umsetzung des MVVM</w:t>
      </w:r>
      <w:r w:rsidRPr="00AA6829">
        <w:rPr>
          <w:rFonts w:asciiTheme="majorHAnsi" w:hAnsiTheme="majorHAnsi" w:cstheme="majorHAnsi"/>
          <w:sz w:val="24"/>
          <w:szCs w:val="24"/>
          <w:lang w:val="de-DE"/>
        </w:rPr>
        <w:noBreakHyphen/>
        <w:t>Musterns.</w:t>
      </w:r>
    </w:p>
    <w:p w14:paraId="14E1A264" w14:textId="77777777" w:rsidR="004F16E4" w:rsidRPr="00EE2CB0" w:rsidRDefault="004F16E4" w:rsidP="00F63483">
      <w:pPr>
        <w:pStyle w:val="berschrift3"/>
        <w:spacing w:after="120" w:line="240" w:lineRule="auto"/>
        <w:jc w:val="both"/>
        <w:rPr>
          <w:rFonts w:cstheme="majorHAnsi"/>
          <w:sz w:val="24"/>
          <w:szCs w:val="24"/>
        </w:rPr>
      </w:pPr>
    </w:p>
    <w:p w14:paraId="47BEBF55" w14:textId="7D6623DC" w:rsidR="0010119F" w:rsidRPr="00EE2CB0" w:rsidRDefault="0010119F" w:rsidP="00F63483">
      <w:pPr>
        <w:pStyle w:val="berschrift3"/>
        <w:spacing w:after="120" w:line="240" w:lineRule="auto"/>
        <w:jc w:val="both"/>
        <w:rPr>
          <w:rFonts w:cstheme="majorHAnsi"/>
          <w:sz w:val="24"/>
          <w:szCs w:val="24"/>
        </w:rPr>
      </w:pPr>
      <w:bookmarkStart w:id="11" w:name="_Toc228302451"/>
      <w:r w:rsidRPr="00EE2CB0">
        <w:rPr>
          <w:rFonts w:cstheme="majorHAnsi"/>
          <w:sz w:val="24"/>
          <w:szCs w:val="24"/>
        </w:rPr>
        <w:t>1</w:t>
      </w:r>
      <w:r w:rsidR="005014E1" w:rsidRPr="00EE2CB0">
        <w:rPr>
          <w:rFonts w:cstheme="majorHAnsi"/>
          <w:sz w:val="24"/>
          <w:szCs w:val="24"/>
        </w:rPr>
        <w:t>1</w:t>
      </w:r>
      <w:r w:rsidRPr="00EE2CB0">
        <w:rPr>
          <w:rFonts w:cstheme="majorHAnsi"/>
          <w:sz w:val="24"/>
          <w:szCs w:val="24"/>
        </w:rPr>
        <w:t>. Quellenverzeichnis</w:t>
      </w:r>
      <w:bookmarkEnd w:id="11"/>
    </w:p>
    <w:p w14:paraId="2FD43A4A" w14:textId="12B5DAC0" w:rsidR="00AA6829" w:rsidRPr="00AA6829" w:rsidRDefault="00AA6829" w:rsidP="00AA6829">
      <w:pPr>
        <w:spacing w:after="120" w:line="240" w:lineRule="auto"/>
        <w:rPr>
          <w:rFonts w:asciiTheme="majorHAnsi" w:hAnsiTheme="majorHAnsi" w:cstheme="majorHAnsi"/>
          <w:b/>
          <w:bCs/>
          <w:sz w:val="24"/>
          <w:szCs w:val="24"/>
          <w:lang w:val="de-DE"/>
        </w:rPr>
      </w:pPr>
      <w:r w:rsidRPr="00AA6829">
        <w:rPr>
          <w:rFonts w:asciiTheme="majorHAnsi" w:hAnsiTheme="majorHAnsi" w:cstheme="majorHAnsi"/>
          <w:b/>
          <w:bCs/>
          <w:sz w:val="24"/>
          <w:szCs w:val="24"/>
          <w:lang w:val="de-DE"/>
        </w:rPr>
        <w:t xml:space="preserve">Microsoft Learn – </w:t>
      </w:r>
      <w:r w:rsidRPr="00AA6829">
        <w:rPr>
          <w:rFonts w:asciiTheme="majorHAnsi" w:hAnsiTheme="majorHAnsi" w:cstheme="majorHAnsi"/>
          <w:sz w:val="24"/>
          <w:szCs w:val="24"/>
          <w:lang w:val="de-DE"/>
        </w:rPr>
        <w:t>C# und WPF  https://learn.microsoft.com/dotnet</w:t>
      </w:r>
    </w:p>
    <w:p w14:paraId="2D1B05FF" w14:textId="22423492" w:rsidR="00AA6829" w:rsidRPr="00AA6829" w:rsidRDefault="00AA6829" w:rsidP="00AA6829">
      <w:pPr>
        <w:spacing w:after="120" w:line="240" w:lineRule="auto"/>
        <w:rPr>
          <w:rFonts w:asciiTheme="majorHAnsi" w:hAnsiTheme="majorHAnsi" w:cstheme="majorHAnsi"/>
          <w:sz w:val="24"/>
          <w:szCs w:val="24"/>
          <w:lang w:val="de-DE"/>
        </w:rPr>
      </w:pPr>
      <w:r w:rsidRPr="00AA6829">
        <w:rPr>
          <w:rFonts w:asciiTheme="majorHAnsi" w:hAnsiTheme="majorHAnsi" w:cstheme="majorHAnsi"/>
          <w:b/>
          <w:bCs/>
          <w:sz w:val="24"/>
          <w:szCs w:val="24"/>
          <w:lang w:val="de-DE"/>
        </w:rPr>
        <w:t>GitHub Dokumentation</w:t>
      </w:r>
      <w:r>
        <w:rPr>
          <w:rFonts w:asciiTheme="majorHAnsi" w:hAnsiTheme="majorHAnsi" w:cstheme="majorHAnsi"/>
          <w:b/>
          <w:bCs/>
          <w:sz w:val="24"/>
          <w:szCs w:val="24"/>
          <w:lang w:val="de-DE"/>
        </w:rPr>
        <w:t xml:space="preserve"> - </w:t>
      </w:r>
      <w:r w:rsidRPr="00AA6829">
        <w:rPr>
          <w:rFonts w:asciiTheme="majorHAnsi" w:hAnsiTheme="majorHAnsi" w:cstheme="majorHAnsi"/>
          <w:sz w:val="24"/>
          <w:szCs w:val="24"/>
          <w:lang w:val="de-DE"/>
        </w:rPr>
        <w:t>https://docs.github.com</w:t>
      </w:r>
    </w:p>
    <w:p w14:paraId="687C0877" w14:textId="3576600F" w:rsidR="00AA6829" w:rsidRPr="00AA6829" w:rsidRDefault="00AA6829" w:rsidP="00AA6829">
      <w:pPr>
        <w:spacing w:after="120" w:line="240" w:lineRule="auto"/>
        <w:rPr>
          <w:rFonts w:asciiTheme="majorHAnsi" w:hAnsiTheme="majorHAnsi" w:cstheme="majorHAnsi"/>
          <w:b/>
          <w:bCs/>
          <w:sz w:val="24"/>
          <w:szCs w:val="24"/>
          <w:lang w:val="de-DE"/>
        </w:rPr>
      </w:pPr>
      <w:r w:rsidRPr="00AA6829">
        <w:rPr>
          <w:rFonts w:asciiTheme="majorHAnsi" w:hAnsiTheme="majorHAnsi" w:cstheme="majorHAnsi"/>
          <w:b/>
          <w:bCs/>
          <w:sz w:val="24"/>
          <w:szCs w:val="24"/>
          <w:lang w:val="de-DE"/>
        </w:rPr>
        <w:t xml:space="preserve">Stack Overflow – </w:t>
      </w:r>
      <w:r w:rsidRPr="00AA6829">
        <w:rPr>
          <w:rFonts w:asciiTheme="majorHAnsi" w:hAnsiTheme="majorHAnsi" w:cstheme="majorHAnsi"/>
          <w:sz w:val="24"/>
          <w:szCs w:val="24"/>
          <w:lang w:val="de-DE"/>
        </w:rPr>
        <w:t>Unterstützung bei allgemeinen Programmierfragen  https://stackoverflow.com</w:t>
      </w:r>
    </w:p>
    <w:p w14:paraId="41BA3A51" w14:textId="64CA80A6" w:rsidR="00AA6829" w:rsidRPr="00AA6829" w:rsidRDefault="00AA6829" w:rsidP="00AA6829">
      <w:pPr>
        <w:spacing w:after="120" w:line="240" w:lineRule="auto"/>
        <w:rPr>
          <w:rFonts w:asciiTheme="majorHAnsi" w:hAnsiTheme="majorHAnsi" w:cstheme="majorHAnsi"/>
          <w:sz w:val="24"/>
          <w:szCs w:val="24"/>
          <w:lang w:val="de-DE"/>
        </w:rPr>
      </w:pPr>
      <w:r>
        <w:rPr>
          <w:rFonts w:asciiTheme="majorHAnsi" w:hAnsiTheme="majorHAnsi" w:cstheme="majorHAnsi"/>
          <w:b/>
          <w:bCs/>
          <w:sz w:val="24"/>
          <w:szCs w:val="24"/>
          <w:lang w:val="de-DE"/>
        </w:rPr>
        <w:t>C</w:t>
      </w:r>
      <w:r w:rsidRPr="00AA6829">
        <w:rPr>
          <w:rFonts w:asciiTheme="majorHAnsi" w:hAnsiTheme="majorHAnsi" w:cstheme="majorHAnsi"/>
          <w:b/>
          <w:bCs/>
          <w:sz w:val="24"/>
          <w:szCs w:val="24"/>
          <w:lang w:val="de-DE"/>
        </w:rPr>
        <w:t xml:space="preserve">hatGPT – </w:t>
      </w:r>
      <w:r w:rsidRPr="00AA6829">
        <w:rPr>
          <w:rFonts w:asciiTheme="majorHAnsi" w:hAnsiTheme="majorHAnsi" w:cstheme="majorHAnsi"/>
          <w:sz w:val="24"/>
          <w:szCs w:val="24"/>
          <w:lang w:val="de-DE"/>
        </w:rPr>
        <w:t>Unterstützung bei Ideenfindung, Strukturierung und</w:t>
      </w:r>
      <w:r w:rsidRPr="00AA6829">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Erklärung von</w:t>
      </w:r>
      <w:r w:rsidRPr="00AA6829">
        <w:rPr>
          <w:rFonts w:asciiTheme="majorHAnsi" w:hAnsiTheme="majorHAnsi" w:cstheme="majorHAnsi"/>
          <w:sz w:val="24"/>
          <w:szCs w:val="24"/>
          <w:lang w:val="de-DE"/>
        </w:rPr>
        <w:t xml:space="preserve"> </w:t>
      </w:r>
      <w:r w:rsidRPr="00AA6829">
        <w:rPr>
          <w:rFonts w:asciiTheme="majorHAnsi" w:hAnsiTheme="majorHAnsi" w:cstheme="majorHAnsi"/>
          <w:sz w:val="24"/>
          <w:szCs w:val="24"/>
          <w:lang w:val="de-DE"/>
        </w:rPr>
        <w:t>Codezusammenhängen</w:t>
      </w:r>
    </w:p>
    <w:p w14:paraId="28905DE5" w14:textId="04208271" w:rsidR="00AA6829" w:rsidRPr="00AA6829" w:rsidRDefault="00AA6829" w:rsidP="00AA6829">
      <w:pPr>
        <w:spacing w:after="120" w:line="240" w:lineRule="auto"/>
        <w:rPr>
          <w:rFonts w:asciiTheme="majorHAnsi" w:hAnsiTheme="majorHAnsi" w:cstheme="majorHAnsi"/>
          <w:b/>
          <w:bCs/>
          <w:sz w:val="24"/>
          <w:szCs w:val="24"/>
          <w:lang w:val="de-DE"/>
        </w:rPr>
      </w:pPr>
      <w:r>
        <w:rPr>
          <w:rFonts w:asciiTheme="majorHAnsi" w:hAnsiTheme="majorHAnsi" w:cstheme="majorHAnsi"/>
          <w:b/>
          <w:bCs/>
          <w:sz w:val="24"/>
          <w:szCs w:val="24"/>
          <w:lang w:val="de-DE"/>
        </w:rPr>
        <w:t>V</w:t>
      </w:r>
      <w:r w:rsidRPr="00AA6829">
        <w:rPr>
          <w:rFonts w:asciiTheme="majorHAnsi" w:hAnsiTheme="majorHAnsi" w:cstheme="majorHAnsi"/>
          <w:b/>
          <w:bCs/>
          <w:sz w:val="24"/>
          <w:szCs w:val="24"/>
          <w:lang w:val="de-DE"/>
        </w:rPr>
        <w:t xml:space="preserve">isual Studio Dokumentation – </w:t>
      </w:r>
      <w:r w:rsidRPr="00AA6829">
        <w:rPr>
          <w:rFonts w:asciiTheme="majorHAnsi" w:hAnsiTheme="majorHAnsi" w:cstheme="majorHAnsi"/>
          <w:sz w:val="24"/>
          <w:szCs w:val="24"/>
          <w:lang w:val="de-DE"/>
        </w:rPr>
        <w:t>Debugging  https://learn.microsoft.com/visualstudio</w:t>
      </w:r>
    </w:p>
    <w:p w14:paraId="3A800EF5" w14:textId="0BEADC9A" w:rsidR="008506CC" w:rsidRPr="00392D29" w:rsidRDefault="001D7EC3">
      <w:pPr>
        <w:spacing w:after="120" w:line="240" w:lineRule="auto"/>
        <w:rPr>
          <w:rFonts w:asciiTheme="majorHAnsi" w:hAnsiTheme="majorHAnsi" w:cstheme="majorHAnsi"/>
          <w:sz w:val="24"/>
          <w:szCs w:val="24"/>
          <w:lang w:val="de-DE"/>
        </w:rPr>
      </w:pPr>
      <w:r w:rsidRPr="001D7EC3">
        <w:rPr>
          <w:rFonts w:asciiTheme="majorHAnsi" w:hAnsiTheme="majorHAnsi" w:cstheme="majorHAnsi"/>
          <w:b/>
          <w:bCs/>
          <w:sz w:val="24"/>
          <w:szCs w:val="24"/>
          <w:lang w:val="de-DE"/>
        </w:rPr>
        <w:t>Eigene Notizen &amp; Unterrichtsmaterial</w:t>
      </w:r>
      <w:r w:rsidRPr="001D7EC3">
        <w:rPr>
          <w:rFonts w:asciiTheme="majorHAnsi" w:hAnsiTheme="majorHAnsi" w:cstheme="majorHAnsi"/>
          <w:sz w:val="24"/>
          <w:szCs w:val="24"/>
          <w:lang w:val="de-DE"/>
        </w:rPr>
        <w:t xml:space="preserve"> – Aus dem Unterricht und persönlichen Mitschriften</w:t>
      </w:r>
    </w:p>
    <w:sectPr w:rsidR="008506CC" w:rsidRPr="00392D29" w:rsidSect="00CB5DC9">
      <w:headerReference w:type="default" r:id="rId12"/>
      <w:footerReference w:type="default" r:id="rId13"/>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72807" w14:textId="77777777" w:rsidR="00F85170" w:rsidRDefault="00F85170" w:rsidP="004118FF">
      <w:pPr>
        <w:spacing w:after="0" w:line="240" w:lineRule="auto"/>
      </w:pPr>
      <w:r>
        <w:separator/>
      </w:r>
    </w:p>
  </w:endnote>
  <w:endnote w:type="continuationSeparator" w:id="0">
    <w:p w14:paraId="09FE66E9" w14:textId="77777777" w:rsidR="00F85170" w:rsidRDefault="00F85170" w:rsidP="0041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749390"/>
      <w:docPartObj>
        <w:docPartGallery w:val="Page Numbers (Bottom of Page)"/>
        <w:docPartUnique/>
      </w:docPartObj>
    </w:sdtPr>
    <w:sdtEndPr>
      <w:rPr>
        <w:b/>
        <w:bCs/>
        <w:color w:val="1F497D" w:themeColor="text2"/>
      </w:rPr>
    </w:sdtEndPr>
    <w:sdtContent>
      <w:p w14:paraId="6F8F41EA" w14:textId="53E9725B" w:rsidR="00314086" w:rsidRPr="00EE2CB0" w:rsidRDefault="00314086">
        <w:pPr>
          <w:pStyle w:val="Fuzeile"/>
          <w:jc w:val="right"/>
          <w:rPr>
            <w:b/>
            <w:bCs/>
            <w:color w:val="1F497D" w:themeColor="text2"/>
          </w:rPr>
        </w:pPr>
        <w:r w:rsidRPr="00EE2CB0">
          <w:rPr>
            <w:b/>
            <w:bCs/>
            <w:color w:val="1F497D" w:themeColor="text2"/>
          </w:rPr>
          <w:fldChar w:fldCharType="begin"/>
        </w:r>
        <w:r w:rsidRPr="00EE2CB0">
          <w:rPr>
            <w:b/>
            <w:bCs/>
            <w:color w:val="1F497D" w:themeColor="text2"/>
          </w:rPr>
          <w:instrText>PAGE   \* MERGEFORMAT</w:instrText>
        </w:r>
        <w:r w:rsidRPr="00EE2CB0">
          <w:rPr>
            <w:b/>
            <w:bCs/>
            <w:color w:val="1F497D" w:themeColor="text2"/>
          </w:rPr>
          <w:fldChar w:fldCharType="separate"/>
        </w:r>
        <w:r w:rsidRPr="00EE2CB0">
          <w:rPr>
            <w:b/>
            <w:bCs/>
            <w:color w:val="1F497D" w:themeColor="text2"/>
            <w:lang w:val="de-DE"/>
          </w:rPr>
          <w:t>2</w:t>
        </w:r>
        <w:r w:rsidRPr="00EE2CB0">
          <w:rPr>
            <w:b/>
            <w:bCs/>
            <w:color w:val="1F497D" w:themeColor="text2"/>
          </w:rPr>
          <w:fldChar w:fldCharType="end"/>
        </w:r>
      </w:p>
    </w:sdtContent>
  </w:sdt>
  <w:p w14:paraId="5BC5678A" w14:textId="77777777" w:rsidR="00314086" w:rsidRDefault="0031408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B78C" w14:textId="77777777" w:rsidR="00F85170" w:rsidRDefault="00F85170" w:rsidP="004118FF">
      <w:pPr>
        <w:spacing w:after="0" w:line="240" w:lineRule="auto"/>
      </w:pPr>
      <w:r>
        <w:separator/>
      </w:r>
    </w:p>
  </w:footnote>
  <w:footnote w:type="continuationSeparator" w:id="0">
    <w:p w14:paraId="6F1426E7" w14:textId="77777777" w:rsidR="00F85170" w:rsidRDefault="00F85170" w:rsidP="00411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87AE" w14:textId="13CD74A8" w:rsidR="000505EE" w:rsidRPr="000505EE" w:rsidRDefault="00F63483" w:rsidP="00F63483">
    <w:pPr>
      <w:pStyle w:val="Kopfzeile"/>
      <w:jc w:val="center"/>
      <w:rPr>
        <w:rFonts w:asciiTheme="majorHAnsi" w:hAnsiTheme="majorHAnsi" w:cstheme="majorHAnsi"/>
        <w:noProof/>
        <w:color w:val="1F497D" w:themeColor="text2"/>
        <w:sz w:val="20"/>
        <w:szCs w:val="20"/>
        <w:lang w:val="de-DE"/>
      </w:rPr>
    </w:pPr>
    <w:r>
      <w:rPr>
        <w:rFonts w:asciiTheme="majorHAnsi" w:hAnsiTheme="majorHAnsi" w:cstheme="majorHAnsi"/>
        <w:noProof/>
        <w:color w:val="1F497D" w:themeColor="text2"/>
        <w:sz w:val="20"/>
        <w:szCs w:val="20"/>
        <w:lang w:val="de-DE"/>
      </w:rPr>
      <w:t xml:space="preserve">------------------- </w:t>
    </w:r>
    <w:r w:rsidR="000505EE">
      <w:rPr>
        <w:rFonts w:asciiTheme="majorHAnsi" w:hAnsiTheme="majorHAnsi" w:cstheme="majorHAnsi"/>
        <w:noProof/>
        <w:color w:val="1F497D" w:themeColor="text2"/>
        <w:sz w:val="20"/>
        <w:szCs w:val="20"/>
        <w:lang w:val="de-DE"/>
      </w:rPr>
      <w:t>M</w:t>
    </w:r>
    <w:r w:rsidR="000505EE" w:rsidRPr="000505EE">
      <w:rPr>
        <w:rFonts w:asciiTheme="majorHAnsi" w:hAnsiTheme="majorHAnsi" w:cstheme="majorHAnsi"/>
        <w:noProof/>
        <w:color w:val="1F497D" w:themeColor="text2"/>
        <w:sz w:val="20"/>
        <w:szCs w:val="20"/>
        <w:lang w:val="de-DE"/>
      </w:rPr>
      <w:t>iniShopApp – Eine grafische WPF</w:t>
    </w:r>
    <w:r w:rsidR="000505EE" w:rsidRPr="000505EE">
      <w:rPr>
        <w:rFonts w:asciiTheme="majorHAnsi" w:hAnsiTheme="majorHAnsi" w:cstheme="majorHAnsi"/>
        <w:noProof/>
        <w:color w:val="1F497D" w:themeColor="text2"/>
        <w:sz w:val="20"/>
        <w:szCs w:val="20"/>
        <w:lang w:val="de-DE"/>
      </w:rPr>
      <w:noBreakHyphen/>
      <w:t>Anwendung zur Simulation eines Warenkorbs</w:t>
    </w:r>
    <w:r>
      <w:rPr>
        <w:rFonts w:asciiTheme="majorHAnsi" w:hAnsiTheme="majorHAnsi" w:cstheme="majorHAnsi"/>
        <w:noProof/>
        <w:color w:val="1F497D" w:themeColor="text2"/>
        <w:sz w:val="20"/>
        <w:szCs w:val="20"/>
        <w:lang w:val="de-DE"/>
      </w:rPr>
      <w:t xml:space="preserve"> ------------------</w:t>
    </w:r>
  </w:p>
  <w:p w14:paraId="7A6DB5B0" w14:textId="6892264F" w:rsidR="00EE2CB0" w:rsidRPr="000505EE" w:rsidRDefault="00EE2CB0" w:rsidP="000505E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CC0AC26"/>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91B18E9"/>
    <w:multiLevelType w:val="hybridMultilevel"/>
    <w:tmpl w:val="C6ECF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A954C3B"/>
    <w:multiLevelType w:val="multilevel"/>
    <w:tmpl w:val="915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A0BE0"/>
    <w:multiLevelType w:val="hybridMultilevel"/>
    <w:tmpl w:val="9EACBD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3F7235D"/>
    <w:multiLevelType w:val="multilevel"/>
    <w:tmpl w:val="B12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D3CA2"/>
    <w:multiLevelType w:val="multilevel"/>
    <w:tmpl w:val="B858B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D60EDE"/>
    <w:multiLevelType w:val="multilevel"/>
    <w:tmpl w:val="F6A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F2E53"/>
    <w:multiLevelType w:val="multilevel"/>
    <w:tmpl w:val="B4F8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F0481"/>
    <w:multiLevelType w:val="multilevel"/>
    <w:tmpl w:val="E05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95C14"/>
    <w:multiLevelType w:val="multilevel"/>
    <w:tmpl w:val="7CA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E44C6"/>
    <w:multiLevelType w:val="multilevel"/>
    <w:tmpl w:val="44C0E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B4A83"/>
    <w:multiLevelType w:val="multilevel"/>
    <w:tmpl w:val="A794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934268">
    <w:abstractNumId w:val="8"/>
  </w:num>
  <w:num w:numId="2" w16cid:durableId="1486437861">
    <w:abstractNumId w:val="6"/>
  </w:num>
  <w:num w:numId="3" w16cid:durableId="2105224033">
    <w:abstractNumId w:val="5"/>
  </w:num>
  <w:num w:numId="4" w16cid:durableId="1739857972">
    <w:abstractNumId w:val="4"/>
  </w:num>
  <w:num w:numId="5" w16cid:durableId="983779715">
    <w:abstractNumId w:val="7"/>
  </w:num>
  <w:num w:numId="6" w16cid:durableId="2054847588">
    <w:abstractNumId w:val="3"/>
  </w:num>
  <w:num w:numId="7" w16cid:durableId="1149127888">
    <w:abstractNumId w:val="2"/>
  </w:num>
  <w:num w:numId="8" w16cid:durableId="1692487137">
    <w:abstractNumId w:val="1"/>
  </w:num>
  <w:num w:numId="9" w16cid:durableId="528446837">
    <w:abstractNumId w:val="0"/>
  </w:num>
  <w:num w:numId="10" w16cid:durableId="1073576965">
    <w:abstractNumId w:val="14"/>
  </w:num>
  <w:num w:numId="11" w16cid:durableId="37975743">
    <w:abstractNumId w:val="10"/>
  </w:num>
  <w:num w:numId="12" w16cid:durableId="1797065864">
    <w:abstractNumId w:val="13"/>
  </w:num>
  <w:num w:numId="13" w16cid:durableId="74252740">
    <w:abstractNumId w:val="18"/>
  </w:num>
  <w:num w:numId="14" w16cid:durableId="1772360724">
    <w:abstractNumId w:val="15"/>
  </w:num>
  <w:num w:numId="15" w16cid:durableId="129322727">
    <w:abstractNumId w:val="17"/>
  </w:num>
  <w:num w:numId="16" w16cid:durableId="1378897133">
    <w:abstractNumId w:val="7"/>
  </w:num>
  <w:num w:numId="17" w16cid:durableId="1756517418">
    <w:abstractNumId w:val="7"/>
  </w:num>
  <w:num w:numId="18" w16cid:durableId="865751875">
    <w:abstractNumId w:val="19"/>
  </w:num>
  <w:num w:numId="19" w16cid:durableId="1030644409">
    <w:abstractNumId w:val="16"/>
  </w:num>
  <w:num w:numId="20" w16cid:durableId="1679501150">
    <w:abstractNumId w:val="12"/>
  </w:num>
  <w:num w:numId="21" w16cid:durableId="1538615680">
    <w:abstractNumId w:val="7"/>
  </w:num>
  <w:num w:numId="22" w16cid:durableId="4327188">
    <w:abstractNumId w:val="11"/>
  </w:num>
  <w:num w:numId="23" w16cid:durableId="18171367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39"/>
    <w:rsid w:val="00034616"/>
    <w:rsid w:val="000505EE"/>
    <w:rsid w:val="000573D1"/>
    <w:rsid w:val="0006063C"/>
    <w:rsid w:val="00082926"/>
    <w:rsid w:val="00083649"/>
    <w:rsid w:val="0009320B"/>
    <w:rsid w:val="000F6C06"/>
    <w:rsid w:val="0010119F"/>
    <w:rsid w:val="00107091"/>
    <w:rsid w:val="0015074B"/>
    <w:rsid w:val="001876F4"/>
    <w:rsid w:val="001D71B3"/>
    <w:rsid w:val="001D7EC3"/>
    <w:rsid w:val="00212E60"/>
    <w:rsid w:val="002245ED"/>
    <w:rsid w:val="002350CD"/>
    <w:rsid w:val="00236942"/>
    <w:rsid w:val="00264345"/>
    <w:rsid w:val="00273F6A"/>
    <w:rsid w:val="0029639D"/>
    <w:rsid w:val="002B58C9"/>
    <w:rsid w:val="002F19D3"/>
    <w:rsid w:val="00314086"/>
    <w:rsid w:val="00326F90"/>
    <w:rsid w:val="00383C74"/>
    <w:rsid w:val="0038424D"/>
    <w:rsid w:val="00392D29"/>
    <w:rsid w:val="00410DBC"/>
    <w:rsid w:val="004118FF"/>
    <w:rsid w:val="00415C1A"/>
    <w:rsid w:val="0049183F"/>
    <w:rsid w:val="004A7CAE"/>
    <w:rsid w:val="004C1A09"/>
    <w:rsid w:val="004E15CD"/>
    <w:rsid w:val="004F16E4"/>
    <w:rsid w:val="005014E1"/>
    <w:rsid w:val="00502AA5"/>
    <w:rsid w:val="0053653E"/>
    <w:rsid w:val="005C7A8F"/>
    <w:rsid w:val="006207AB"/>
    <w:rsid w:val="00661D20"/>
    <w:rsid w:val="00690952"/>
    <w:rsid w:val="0069715F"/>
    <w:rsid w:val="006A5DCE"/>
    <w:rsid w:val="006B4F65"/>
    <w:rsid w:val="006C01A2"/>
    <w:rsid w:val="006E6577"/>
    <w:rsid w:val="00731F5F"/>
    <w:rsid w:val="007860CF"/>
    <w:rsid w:val="007A3A47"/>
    <w:rsid w:val="00812992"/>
    <w:rsid w:val="008506CC"/>
    <w:rsid w:val="00852B8F"/>
    <w:rsid w:val="00862215"/>
    <w:rsid w:val="008A2BC9"/>
    <w:rsid w:val="008A64B7"/>
    <w:rsid w:val="008B610A"/>
    <w:rsid w:val="008B6ED4"/>
    <w:rsid w:val="008D2AD6"/>
    <w:rsid w:val="008D7E44"/>
    <w:rsid w:val="00912FD5"/>
    <w:rsid w:val="00933D5B"/>
    <w:rsid w:val="009E7ECF"/>
    <w:rsid w:val="00A00FB3"/>
    <w:rsid w:val="00A038A8"/>
    <w:rsid w:val="00A6503D"/>
    <w:rsid w:val="00A84415"/>
    <w:rsid w:val="00AA1D8D"/>
    <w:rsid w:val="00AA5A88"/>
    <w:rsid w:val="00AA6829"/>
    <w:rsid w:val="00AE1427"/>
    <w:rsid w:val="00AE2CEA"/>
    <w:rsid w:val="00AF5B65"/>
    <w:rsid w:val="00B21618"/>
    <w:rsid w:val="00B47730"/>
    <w:rsid w:val="00B6253D"/>
    <w:rsid w:val="00B77C43"/>
    <w:rsid w:val="00B87C37"/>
    <w:rsid w:val="00B97A5F"/>
    <w:rsid w:val="00BD42D4"/>
    <w:rsid w:val="00BD60FF"/>
    <w:rsid w:val="00BE28D4"/>
    <w:rsid w:val="00C267FC"/>
    <w:rsid w:val="00CB0664"/>
    <w:rsid w:val="00CB5DC9"/>
    <w:rsid w:val="00CE6AF9"/>
    <w:rsid w:val="00CF3EB4"/>
    <w:rsid w:val="00D04F62"/>
    <w:rsid w:val="00D4037E"/>
    <w:rsid w:val="00D80DA7"/>
    <w:rsid w:val="00DA5E95"/>
    <w:rsid w:val="00DB70FC"/>
    <w:rsid w:val="00DF5FCF"/>
    <w:rsid w:val="00E06674"/>
    <w:rsid w:val="00E44B19"/>
    <w:rsid w:val="00E662EF"/>
    <w:rsid w:val="00E740B1"/>
    <w:rsid w:val="00E926CA"/>
    <w:rsid w:val="00EB2C88"/>
    <w:rsid w:val="00EC1F61"/>
    <w:rsid w:val="00EE1A32"/>
    <w:rsid w:val="00EE2CB0"/>
    <w:rsid w:val="00EE6179"/>
    <w:rsid w:val="00EF6945"/>
    <w:rsid w:val="00F0517F"/>
    <w:rsid w:val="00F428E4"/>
    <w:rsid w:val="00F63483"/>
    <w:rsid w:val="00F73A8A"/>
    <w:rsid w:val="00F775D8"/>
    <w:rsid w:val="00F85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051577"/>
  <w14:defaultImageDpi w14:val="330"/>
  <w15:docId w15:val="{C9334E0E-AE0F-417D-BAB8-20437B07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5DC9"/>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BD42D4"/>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table" w:styleId="Gitternetztabelle5dunkelAkzent1">
    <w:name w:val="Grid Table 5 Dark Accent 1"/>
    <w:basedOn w:val="NormaleTabelle"/>
    <w:uiPriority w:val="50"/>
    <w:rsid w:val="00B625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Verzeichnis1">
    <w:name w:val="toc 1"/>
    <w:basedOn w:val="Standard"/>
    <w:next w:val="Standard"/>
    <w:autoRedefine/>
    <w:uiPriority w:val="39"/>
    <w:unhideWhenUsed/>
    <w:rsid w:val="00314086"/>
    <w:pPr>
      <w:spacing w:after="100"/>
    </w:pPr>
  </w:style>
  <w:style w:type="paragraph" w:styleId="Verzeichnis2">
    <w:name w:val="toc 2"/>
    <w:basedOn w:val="Standard"/>
    <w:next w:val="Standard"/>
    <w:autoRedefine/>
    <w:uiPriority w:val="39"/>
    <w:unhideWhenUsed/>
    <w:rsid w:val="00314086"/>
    <w:pPr>
      <w:spacing w:after="100"/>
      <w:ind w:left="220"/>
    </w:pPr>
  </w:style>
  <w:style w:type="paragraph" w:styleId="Verzeichnis3">
    <w:name w:val="toc 3"/>
    <w:basedOn w:val="Standard"/>
    <w:next w:val="Standard"/>
    <w:autoRedefine/>
    <w:uiPriority w:val="39"/>
    <w:unhideWhenUsed/>
    <w:rsid w:val="00314086"/>
    <w:pPr>
      <w:spacing w:after="100"/>
      <w:ind w:left="440"/>
    </w:pPr>
  </w:style>
  <w:style w:type="character" w:styleId="Hyperlink">
    <w:name w:val="Hyperlink"/>
    <w:basedOn w:val="Absatz-Standardschriftart"/>
    <w:uiPriority w:val="99"/>
    <w:unhideWhenUsed/>
    <w:rsid w:val="003140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1258</Words>
  <Characters>7928</Characters>
  <Application>Microsoft Office Word</Application>
  <DocSecurity>0</DocSecurity>
  <Lines>66</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Havabulut, Kadriye</cp:lastModifiedBy>
  <cp:revision>18</cp:revision>
  <dcterms:created xsi:type="dcterms:W3CDTF">2026-04-28T11:07:00Z</dcterms:created>
  <dcterms:modified xsi:type="dcterms:W3CDTF">2026-04-28T19:53:00Z</dcterms:modified>
  <cp:category/>
</cp:coreProperties>
</file>